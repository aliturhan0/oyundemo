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ZOMBI HAYATTA KALMA OYUNU</w:t>
      </w:r>
    </w:p>
    <w:p>
      <w:pPr>
        <w:pStyle w:val="Heading1"/>
        <w:jc w:val="center"/>
      </w:pPr>
      <w:r>
        <w:t>KAPSAMLI PROJE ANALIZ RAPORU</w:t>
      </w:r>
    </w:p>
    <w:p>
      <w:r>
        <w:br/>
        <w:br/>
        <w:br/>
      </w:r>
    </w:p>
    <w:p>
      <w:pPr>
        <w:jc w:val="center"/>
      </w:pPr>
      <w:r>
        <w:t>Hazirlayan: Ali Turhan &amp; Sinasi Onuralp Akkurt</w:t>
      </w:r>
    </w:p>
    <w:p>
      <w:pPr>
        <w:jc w:val="center"/>
      </w:pPr>
      <w:r>
        <w:t>Tarih: Haziran 2026</w:t>
      </w:r>
    </w:p>
    <w:p>
      <w:pPr>
        <w:jc w:val="center"/>
      </w:pPr>
      <w:r>
        <w:t>GitHub: https://github.com/aliturhan0/oyundemo</w:t>
      </w:r>
    </w:p>
    <w:p>
      <w:r>
        <w:br w:type="page"/>
      </w:r>
    </w:p>
    <w:p>
      <w:pPr>
        <w:pStyle w:val="Heading1"/>
      </w:pPr>
      <w:r>
        <w:t>1. PROJE GENEL TANITIMI</w:t>
      </w:r>
    </w:p>
    <w:p>
      <w:r>
        <w:t>Bu belge, Unity oyun motoru uzerinde gelistirilmekte olan birinci sahis (FPS) Zombi Hayatta Kalma oyununun tum teknik, tasarimsal ve icerik detaylarini kapsamli bir sekilde belgelemek amaciyla hazirlanmistir.</w:t>
      </w:r>
    </w:p>
    <w:p>
      <w:r>
        <w:t>Projenin temel iskeleti, profesyonel bir FPS altyapisi saglayan 'Infima Games - Low Poly Shooter Pack (Free Sample)' uzerine insa edilmistir. Bu temel altyapinin uzerine; tamamen ozel yazilmis yapay zeka (AI) sistemleri, yedek mermi ve sarjor yonetimi, durbun (scope/ADS) entegrasyonu, dinamik gerilim muzigi, kombo sistemi, minimap/radar, el feneri, oyuncu sagligi ve olum mekanikleri, terrain ve cevre tasarimi ile yeni silah ve dusman modelleri eklenerek tam tesekkullu bir hayatta kalma deneyimine donusturulmustur.</w:t>
      </w:r>
    </w:p>
    <w:p>
      <w:r>
        <w:t>Proje iki kisilik bir ekip tarafindan gelistirilmektedir. GitHub uzerinden 'aliturhan0/oyundemo' deposunda versiyon kontrolu yapilmakta ve branch bazli calisma sistemi kullanilmaktadir.</w:t>
      </w:r>
    </w:p>
    <w:p>
      <w:pPr>
        <w:pStyle w:val="Heading1"/>
      </w:pPr>
      <w:r>
        <w:t>2. OYUNUN AMACI VE HIKAYESI</w:t>
      </w:r>
    </w:p>
    <w:p>
      <w:r>
        <w:t>Oyuncunun amaci, ormanlik ve terk edilmis alanlarda dolasan zombi dalgalarina karsi sinirli kaynaklarla hayatta kalmaktir.</w:t>
      </w:r>
    </w:p>
    <w:p>
      <w:r>
        <w:t>Oyuncu bir bolume basladiginda, etrafta belirli noktalarda zombiler dogmaya baslar. Zombiler NavMesh yapay zeka sistemi sayesinde engellerin etrafindan dolasarak oyuncuya dogru ilerler. Oyuncu silahlarini kullanarak bu zombileri etkisiz hale getirmeli, ancak mermisi sinirli oldugu icin haritaya dagilmis cephane kutularini bularak stokunu yenilemek zorundadir.</w:t>
      </w:r>
    </w:p>
    <w:p>
      <w:r>
        <w:t>Her bolumde belirli sayida zombi oldurme kotasi vardir (ornegin 15 zombi). Bu kotaya ulasildiginda bolum basariyla tamamlanir ve sonraki bolume gecis yapilabilir. Oyuncu cani sifira dustugunde ise olum ekrani gelir ve bolumu yeniden baslatabilir.</w:t>
      </w:r>
    </w:p>
    <w:p>
      <w:pPr>
        <w:pStyle w:val="Heading2"/>
      </w:pPr>
      <w:r>
        <w:t>2.1. Oynanis Dongusu (Gameplay Loop)</w:t>
      </w:r>
    </w:p>
    <w:p>
      <w:r>
        <w:t>Oynanis dongusu su adimlarda ozetlenebilir:</w:t>
      </w:r>
    </w:p>
    <w:p>
      <w:pPr>
        <w:pStyle w:val="ListBullet"/>
      </w:pPr>
      <w:r>
        <w:t>ADIM 1 - KESIF: Oyuncu haritada gezerek bolgeyi tanir. Terrain uzerinde olusturulmus orman, daglik ve duz alanlarda hareket eder. Minimap/Radar sistemi sayesinde konumunu takip edebilir.</w:t>
      </w:r>
    </w:p>
    <w:p>
      <w:pPr>
        <w:pStyle w:val="ListBullet"/>
      </w:pPr>
      <w:r>
        <w:t>ADIM 2 - CATISMA: Zombiler oyuncuya yaklastiginda, oyuncu silahlarini (varsayilan tabanca, tufek veya AK-12) kullanarak ates acar. Durbun (Scope) sistemiyle uzak mesafedeki hedefleri daha isabetli vurabilir. Zombiler vuruldugunda kan efekti cikarir ve sersemler. Her oldurme kombo sayacini arttirir.</w:t>
      </w:r>
    </w:p>
    <w:p>
      <w:pPr>
        <w:pStyle w:val="ListBullet"/>
      </w:pPr>
      <w:r>
        <w:t>ADIM 3 - KAYNAK YONETIMI: Mermi tukendiginde oyuncu, haritada rastgele veya sabit noktalarda beliren sarjor kutularini toplayarak yedek mermisini doldurur. Yedek mermi biterse silah reload yapamaz.</w:t>
      </w:r>
    </w:p>
    <w:p>
      <w:pPr>
        <w:pStyle w:val="ListBullet"/>
      </w:pPr>
      <w:r>
        <w:t>ADIM 4 - HAYATTA KALMA: Zombiler oyuncuya saldirdiginda can duser, ekranda kan efekti belirir. Can %30'un altina dustugunde kalp atisi sesi baslar. Can sifira dustugunde kamera yere duser ve olum menusu acilir.</w:t>
      </w:r>
    </w:p>
    <w:p>
      <w:pPr>
        <w:pStyle w:val="ListBullet"/>
      </w:pPr>
      <w:r>
        <w:t>ADIM 5 - BOLUM TAMAMLAMA: Belirlenen zombi kotasi doldurulunca 'Bolum Gecildi' mesaji cikar ve sonraki bolume gecis butonu aktif olur.</w:t>
      </w:r>
    </w:p>
    <w:p>
      <w:pPr>
        <w:pStyle w:val="Heading1"/>
      </w:pPr>
      <w:r>
        <w:t>3. KULLANILAN ASSET PAKETLERI</w:t>
      </w:r>
    </w:p>
    <w:p>
      <w:r>
        <w:t>Projede kullanilan temel asset paketleri ve her birinin projeye katkisi asagida detayli olarak aciklanmistir.</w:t>
      </w:r>
    </w:p>
    <w:p>
      <w:pPr>
        <w:pStyle w:val="Heading2"/>
      </w:pPr>
      <w:r>
        <w:t>3.1. Infima Games - Low Poly Shooter Pack (Free Sample)</w:t>
      </w:r>
    </w:p>
    <w:p>
      <w:r>
        <w:rPr>
          <w:b/>
        </w:rPr>
        <w:t xml:space="preserve">ACIKLAMA: </w:t>
      </w:r>
      <w:r>
        <w:t>Projenin temel FPS altyapisini olusturan ana asset paketidir. Profesyonel bir birinci sahis kamera kontrolu, silah tutma ve ates etme mekanikleri, mermi kovani firklatma efektleri, kullanici arayuzu (UI) ve envanter sistemi icermektedir.</w:t>
      </w:r>
    </w:p>
    <w:p>
      <w:r>
        <w:rPr>
          <w:b/>
        </w:rPr>
        <w:t xml:space="preserve">ICERDIGI ONEMLI OGELER: </w:t>
      </w:r>
      <w:r/>
    </w:p>
    <w:p>
      <w:pPr>
        <w:pStyle w:val="ListBullet"/>
      </w:pPr>
      <w:r>
        <w:t>FPS Karakter Kontrolcusu (P_LPSP_FP_CH.prefab): Oyuncunun hareket etmesini, etrafa bakmasini ve silah kullanmasini saglayan ana prefab.</w:t>
      </w:r>
    </w:p>
    <w:p>
      <w:pPr>
        <w:pStyle w:val="ListBullet"/>
      </w:pPr>
      <w:r>
        <w:t>Silah Prefablari: P_LPSP_WEP_AR_01 (Tufek) ve P_LPSP_WEP_Handgun_03 (Tabanca) olmak uzere iki farkli silah modeli.</w:t>
      </w:r>
    </w:p>
    <w:p>
      <w:pPr>
        <w:pStyle w:val="ListBullet"/>
      </w:pPr>
      <w:r>
        <w:t>Envanter Sistemi (Inventory.cs): Oyuncunun silahlarini tasimasi ve aralarinda gecis yapmasi.</w:t>
      </w:r>
    </w:p>
    <w:p>
      <w:pPr>
        <w:pStyle w:val="ListBullet"/>
      </w:pPr>
      <w:r>
        <w:t>Hareket Sistemi (Movement.cs): Rigidbody tabanli fizik hareket, yurume ve kosma hizlari.</w:t>
      </w:r>
    </w:p>
    <w:p>
      <w:pPr>
        <w:pStyle w:val="ListBullet"/>
      </w:pPr>
      <w:r>
        <w:t>Animasyon Sistemi: Silah ates etme, reload, bekleme (idle) animasyonlari.</w:t>
      </w:r>
    </w:p>
    <w:p>
      <w:pPr>
        <w:pStyle w:val="ListBullet"/>
      </w:pPr>
      <w:r>
        <w:t>UI Canvas (P_LPSP_UI_Canvas.prefab): Mermi sayaci, crosshair (nisangah), silah ikonu gibi arayuz elemanlari.</w:t>
      </w:r>
    </w:p>
    <w:p>
      <w:pPr>
        <w:pStyle w:val="ListBullet"/>
      </w:pPr>
      <w:r>
        <w:t>Efektler: Namlu parlamasi (muzzle flash), mermi kovani firlama, carpisma efektleri (impacts), patlama efektleri.</w:t>
      </w:r>
    </w:p>
    <w:p>
      <w:pPr>
        <w:pStyle w:val="ListBullet"/>
      </w:pPr>
      <w:r>
        <w:t>Ses Efektleri: Silah atesi, adim sesleri, mermi kovani sesleri.</w:t>
      </w:r>
    </w:p>
    <w:p>
      <w:pPr>
        <w:pStyle w:val="ListBullet"/>
      </w:pPr>
      <w:r>
        <w:t>Post Processing: Gorsel kaliteyi artiran renk duzeltme ve efekt ayarlari.</w:t>
      </w:r>
    </w:p>
    <w:p>
      <w:pPr>
        <w:pStyle w:val="Heading2"/>
      </w:pPr>
      <w:r>
        <w:t>3.2. Forst - Conifers [BOTD] Asset Paketi</w:t>
      </w:r>
    </w:p>
    <w:p>
      <w:r>
        <w:rPr>
          <w:b/>
        </w:rPr>
        <w:t xml:space="preserve">ACIKLAMA: </w:t>
      </w:r>
      <w:r>
        <w:t>Yuksek kaliteli cam agaci modelleri ve ilgili runtime bilesenleri iceren cevre tasarim paketidir. Oyunun orman atmosferini olusturmak icin kullanilmistir.</w:t>
      </w:r>
    </w:p>
    <w:p>
      <w:r>
        <w:rPr>
          <w:b/>
        </w:rPr>
        <w:t xml:space="preserve">ICERDIGI OGELER: </w:t>
      </w:r>
      <w:r/>
    </w:p>
    <w:p>
      <w:pPr>
        <w:pStyle w:val="ListBullet"/>
      </w:pPr>
      <w:r>
        <w:t>Conifer (Cam Agaci) Modelleri: Bare (ciplik), Medium, Small ve Tall olmak uzere dort farkli boyutta cam agaci modeli.</w:t>
      </w:r>
    </w:p>
    <w:p>
      <w:pPr>
        <w:pStyle w:val="ListBullet"/>
      </w:pPr>
      <w:r>
        <w:t>LOD (Level of Detail) Sistemi: Her agac modeli, kameraya uzakligina gore otomatik olarak detay seviyesini dusurebilen LOD0 ve LOD1 varyantlarina sahiptir. Bu sayede uzaktaki agaclar daha az poligonla cizikerek performans optimize edilir.</w:t>
      </w:r>
    </w:p>
    <w:p>
      <w:pPr>
        <w:pStyle w:val="ListBullet"/>
      </w:pPr>
      <w:r>
        <w:t>Billboard Sistemi: Cok uzaktaki agaclar icin 2D billboard dokular kullanilarak performans kazanci saglanir.</w:t>
      </w:r>
    </w:p>
    <w:p>
      <w:pPr>
        <w:pStyle w:val="ListBullet"/>
      </w:pPr>
      <w:r>
        <w:t>CTI Runtime Components: Yaprak sallama (wind), dal titresimi ve billboard yonetimi icin ozel shader ve scriptler icermektedir.</w:t>
      </w:r>
    </w:p>
    <w:p>
      <w:pPr>
        <w:pStyle w:val="ListBullet"/>
      </w:pPr>
      <w:r>
        <w:t>Doku (Texture) Dosyalari: Agac kabugu, yaprak, govde icin Albedo, Normal, AO, Specular ve Smoothness haritalari.</w:t>
      </w:r>
    </w:p>
    <w:p>
      <w:pPr>
        <w:pStyle w:val="Heading2"/>
      </w:pPr>
      <w:r>
        <w:t>3.3. Nature Starter Kit 2</w:t>
      </w:r>
    </w:p>
    <w:p>
      <w:r>
        <w:rPr>
          <w:b/>
        </w:rPr>
        <w:t xml:space="preserve">ACIKLAMA: </w:t>
      </w:r>
      <w:r>
        <w:t>Terrain boyama icin kullanilan temel doga asset paketidir.</w:t>
      </w:r>
    </w:p>
    <w:p>
      <w:r>
        <w:rPr>
          <w:b/>
        </w:rPr>
        <w:t xml:space="preserve">ICERDIGI OGELER: </w:t>
      </w:r>
      <w:r/>
    </w:p>
    <w:p>
      <w:pPr>
        <w:pStyle w:val="ListBullet"/>
      </w:pPr>
      <w:r>
        <w:t>Terrain Dokular: Toprak, cimen, kayalik, yosun gibi zemin boyama dokularini icerir.</w:t>
      </w:r>
    </w:p>
    <w:p>
      <w:pPr>
        <w:pStyle w:val="ListBullet"/>
      </w:pPr>
      <w:r>
        <w:t>Materyal ve Shader Dosyalari: Unity Standard Shader ile uyumlu materyal setleri.</w:t>
      </w:r>
    </w:p>
    <w:p>
      <w:pPr>
        <w:pStyle w:val="ListBullet"/>
      </w:pPr>
      <w:r>
        <w:t>Editoru Araclari: Terrain boyama islemini kolaylastiran editor yardimci scriptleri.</w:t>
      </w:r>
    </w:p>
    <w:p>
      <w:pPr>
        <w:pStyle w:val="Heading2"/>
      </w:pPr>
      <w:r>
        <w:t>3.4. Real Stars Skybox</w:t>
      </w:r>
    </w:p>
    <w:p>
      <w:r>
        <w:rPr>
          <w:b/>
        </w:rPr>
        <w:t xml:space="preserve">ACIKLAMA: </w:t>
      </w:r>
      <w:r>
        <w:t>Gece gokyuzu arka plani icin kullanilan skybox paketidir.</w:t>
      </w:r>
    </w:p>
    <w:p>
      <w:r>
        <w:rPr>
          <w:b/>
        </w:rPr>
        <w:t xml:space="preserve">ICERDIGI OGELER: </w:t>
      </w:r>
      <w:r/>
    </w:p>
    <w:p>
      <w:pPr>
        <w:pStyle w:val="ListBullet"/>
      </w:pPr>
      <w:r>
        <w:t>StarSkybox04: Gercekci yildiz dokusuna sahip 6 yuzlu (cubemap) skybox materyali.</w:t>
      </w:r>
    </w:p>
    <w:p>
      <w:pPr>
        <w:pStyle w:val="ListBullet"/>
      </w:pPr>
      <w:r>
        <w:t>StarSkybox04Named: Yildiz isimlerinin isaretlendigi versiyon.</w:t>
      </w:r>
    </w:p>
    <w:p>
      <w:pPr>
        <w:pStyle w:val="ListBullet"/>
      </w:pPr>
      <w:r>
        <w:t>StarSkybox04NamedConstell: Takim yildiz cizgilerinin de ekli oldugu versiyon.</w:t>
      </w:r>
    </w:p>
    <w:p>
      <w:pPr>
        <w:pStyle w:val="ListBullet"/>
      </w:pPr>
      <w:r>
        <w:t>Demo Sahnesi: Skybox'in ornek kullanimi icin demo sahnesi.</w:t>
      </w:r>
    </w:p>
    <w:p>
      <w:pPr>
        <w:pStyle w:val="Heading2"/>
      </w:pPr>
      <w:r>
        <w:t>3.5. AmmoBox (Cephane Kutusu)</w:t>
      </w:r>
    </w:p>
    <w:p>
      <w:r>
        <w:rPr>
          <w:b/>
        </w:rPr>
        <w:t xml:space="preserve">ACIKLAMA: </w:t>
      </w:r>
      <w:r>
        <w:t>Haritada oyuncunun toplayabilecegi cephane kutularinin 3D modelidir.</w:t>
      </w:r>
    </w:p>
    <w:p>
      <w:r>
        <w:rPr>
          <w:b/>
        </w:rPr>
        <w:t xml:space="preserve">ICERDIGI OGELER: </w:t>
      </w:r>
      <w:r/>
    </w:p>
    <w:p>
      <w:pPr>
        <w:pStyle w:val="ListBullet"/>
      </w:pPr>
      <w:r>
        <w:t>AmmoBox.FBX: Cephane kutusunun 3D modeli (36KB).</w:t>
      </w:r>
    </w:p>
    <w:p>
      <w:pPr>
        <w:pStyle w:val="ListBullet"/>
      </w:pPr>
      <w:r>
        <w:t>AmmoBox.tga: Kutunun diffuse (renk) dokusu (4MB).</w:t>
      </w:r>
    </w:p>
    <w:p>
      <w:pPr>
        <w:pStyle w:val="ListBullet"/>
      </w:pPr>
      <w:r>
        <w:t>AmmoBox_bump.tga: Kutunun normal map (kabartma) dokusu (3MB).</w:t>
      </w:r>
    </w:p>
    <w:p>
      <w:pPr>
        <w:pStyle w:val="ListBullet"/>
      </w:pPr>
      <w:r>
        <w:t>AmmoBox.prefab: Hazir kullanima uygun prefab. Uzerinde SarjorAlma.cs scripti ve Trigger collider bulunur.</w:t>
      </w:r>
    </w:p>
    <w:p>
      <w:pPr>
        <w:pStyle w:val="ListBullet"/>
      </w:pPr>
      <w:r>
        <w:t>Materials: Kutunun materyalleri.</w:t>
      </w:r>
    </w:p>
    <w:p>
      <w:pPr>
        <w:pStyle w:val="Heading2"/>
      </w:pPr>
      <w:r>
        <w:t>3.6. AK-12 Taarruz Tufegi (GLB Model)</w:t>
      </w:r>
    </w:p>
    <w:p>
      <w:r>
        <w:rPr>
          <w:b/>
        </w:rPr>
        <w:t xml:space="preserve">ACIKLAMA: </w:t>
      </w:r>
      <w:r>
        <w:t>Varsayilan Infima silahlarinin yanina eklenen, disaridan GLTF/GLB formatinda import edilmis ikinci bir silah modelidir.</w:t>
      </w:r>
    </w:p>
    <w:p>
      <w:r>
        <w:rPr>
          <w:b/>
        </w:rPr>
        <w:t xml:space="preserve">DOSYA: </w:t>
      </w:r>
      <w:r>
        <w:t>Assets/_Custom/Weapons/AK12/ak-12animated.glb</w:t>
      </w:r>
    </w:p>
    <w:p>
      <w:r>
        <w:rPr>
          <w:b/>
        </w:rPr>
        <w:t xml:space="preserve">FORMAT: </w:t>
      </w:r>
      <w:r>
        <w:t>GLTF Binary (.glb) - glTFast paketi ile Unity'ye aktarilmistir.</w:t>
      </w:r>
    </w:p>
    <w:p>
      <w:r>
        <w:rPr>
          <w:b/>
        </w:rPr>
        <w:t xml:space="preserve">ANIMASYONLAR: </w:t>
      </w:r>
      <w:r>
        <w:t>Model icinde Idle (bekleme), Shoot (ates) ve Reload (sarjor degistirme) animasyonlari gomulu olarak gelmektedir.</w:t>
      </w:r>
    </w:p>
    <w:p>
      <w:r>
        <w:rPr>
          <w:b/>
        </w:rPr>
        <w:t xml:space="preserve">ENTEGRASYON: </w:t>
      </w:r>
      <w:r>
        <w:t>AK12Silah.cs scripti ile kontrol edilir. Kameranin child objesi olarak baglanmistir.</w:t>
      </w:r>
    </w:p>
    <w:p>
      <w:pPr>
        <w:pStyle w:val="Heading2"/>
      </w:pPr>
      <w:r>
        <w:t>3.7. Zombi Modelleri</w:t>
      </w:r>
    </w:p>
    <w:p>
      <w:r>
        <w:t>Projede iki farkli zombi modeli bulunmaktadir:</w:t>
      </w:r>
    </w:p>
    <w:p>
      <w:r>
        <w:rPr>
          <w:b/>
          <w:sz w:val="24"/>
        </w:rPr>
        <w:t>STANDART ZOMBi (Ch10_nonPBR)</w:t>
      </w:r>
    </w:p>
    <w:p>
      <w:r>
        <w:rPr>
          <w:b/>
        </w:rPr>
        <w:t xml:space="preserve">DOSYA: </w:t>
      </w:r>
      <w:r>
        <w:t>Assets/zombi/romero/Ch10_nonPBR.fbx (110MB)</w:t>
      </w:r>
    </w:p>
    <w:p>
      <w:r>
        <w:rPr>
          <w:b/>
        </w:rPr>
        <w:t xml:space="preserve">ACIKLAMA: </w:t>
      </w:r>
      <w:r>
        <w:t>Mixamo kaynaklarindan alinan klasik zombi modelidir. Non-PBR (Physically Based Rendering olmayan) dokularla calisir.</w:t>
      </w:r>
    </w:p>
    <w:p>
      <w:r>
        <w:rPr>
          <w:b/>
        </w:rPr>
        <w:t xml:space="preserve">ANIMASYONLARI: </w:t>
      </w:r>
      <w:r/>
    </w:p>
    <w:p>
      <w:pPr>
        <w:pStyle w:val="ListBullet"/>
      </w:pPr>
      <w:r>
        <w:t>Ch10_nonPBR@Walking.fbx: Yurume animasyonu</w:t>
      </w:r>
    </w:p>
    <w:p>
      <w:pPr>
        <w:pStyle w:val="ListBullet"/>
      </w:pPr>
      <w:r>
        <w:t>Ch10_nonPBR@Big Hit To Head.fbx: Kafaya darbe alma (hit reaction) animasyonu</w:t>
      </w:r>
    </w:p>
    <w:p>
      <w:pPr>
        <w:pStyle w:val="ListBullet"/>
      </w:pPr>
      <w:r>
        <w:t>Ch10_nonPBR@Mutant Swiping.fbx: Saldiri (pence sallama) animasyonu</w:t>
      </w:r>
    </w:p>
    <w:p>
      <w:pPr>
        <w:pStyle w:val="ListBullet"/>
      </w:pPr>
      <w:r>
        <w:t>Ch10_nonPBR@Zombie Death.fbx: Olum animasyonu</w:t>
      </w:r>
    </w:p>
    <w:p>
      <w:r>
        <w:rPr>
          <w:b/>
        </w:rPr>
        <w:t xml:space="preserve">ANIMATOR CONTROLLER: </w:t>
      </w:r>
      <w:r>
        <w:t>ZombieAnim.controller - Speed, Hit, Attack, Death parametreleriyle yonetilir.</w:t>
      </w:r>
    </w:p>
    <w:p>
      <w:r>
        <w:rPr>
          <w:b/>
        </w:rPr>
        <w:t xml:space="preserve">PREFAB: </w:t>
      </w:r>
      <w:r>
        <w:t>Ch10_nonPBR.prefab - NavMeshAgent, Animator, EnemyAI, Collider ve AudioSource bilesenleri ekli.</w:t>
      </w:r>
    </w:p>
    <w:p>
      <w:r>
        <w:rPr>
          <w:b/>
          <w:sz w:val="24"/>
        </w:rPr>
        <w:t>MUTANT ZOMBi</w:t>
      </w:r>
    </w:p>
    <w:p>
      <w:r>
        <w:rPr>
          <w:b/>
        </w:rPr>
        <w:t xml:space="preserve">DOSYA: </w:t>
      </w:r>
      <w:r>
        <w:t>Assets/zombi/MUTANT/Mutant.fbx (19MB)</w:t>
      </w:r>
    </w:p>
    <w:p>
      <w:r>
        <w:rPr>
          <w:b/>
        </w:rPr>
        <w:t xml:space="preserve">ACIKLAMA: </w:t>
      </w:r>
      <w:r>
        <w:t>Standart zombiden farkli gorunume sahip, daha buyuk ve korkutucu bir dusman modelidir.</w:t>
      </w:r>
    </w:p>
    <w:p>
      <w:r>
        <w:rPr>
          <w:b/>
        </w:rPr>
        <w:t xml:space="preserve">DOKULAR: </w:t>
      </w:r>
      <w:r/>
    </w:p>
    <w:p>
      <w:pPr>
        <w:pStyle w:val="ListBullet"/>
      </w:pPr>
      <w:r>
        <w:t>Mutant_diffuse.png (8MB): Renk/albedo dokusu</w:t>
      </w:r>
    </w:p>
    <w:p>
      <w:pPr>
        <w:pStyle w:val="ListBullet"/>
      </w:pPr>
      <w:r>
        <w:t>Mutant_normal.png (7.8MB): Normal map dokusu</w:t>
      </w:r>
    </w:p>
    <w:p>
      <w:pPr>
        <w:pStyle w:val="ListBullet"/>
      </w:pPr>
      <w:r>
        <w:t>mutant_M.mat: Materyali</w:t>
      </w:r>
    </w:p>
    <w:p>
      <w:r>
        <w:rPr>
          <w:b/>
        </w:rPr>
        <w:t xml:space="preserve">ANIMASYONLARI: </w:t>
      </w:r>
      <w:r/>
    </w:p>
    <w:p>
      <w:pPr>
        <w:pStyle w:val="ListBullet"/>
      </w:pPr>
      <w:r>
        <w:t>Mutant@Mutant Idle.fbx: Bekleme animasyonu</w:t>
      </w:r>
    </w:p>
    <w:p>
      <w:pPr>
        <w:pStyle w:val="ListBullet"/>
      </w:pPr>
      <w:r>
        <w:t>Mutant@Mutant Walking.fbx: Yurume animasyonu</w:t>
      </w:r>
    </w:p>
    <w:p>
      <w:pPr>
        <w:pStyle w:val="ListBullet"/>
      </w:pPr>
      <w:r>
        <w:t>Mutant@Mutant attcak.fbx: Saldiri animasyonu</w:t>
      </w:r>
    </w:p>
    <w:p>
      <w:pPr>
        <w:pStyle w:val="ListBullet"/>
      </w:pPr>
      <w:r>
        <w:t>Mutant@Mutant Dying.fbx: Olum animasyonu</w:t>
      </w:r>
    </w:p>
    <w:p>
      <w:r>
        <w:rPr>
          <w:b/>
        </w:rPr>
        <w:t xml:space="preserve">ANIMATOR CONTROLLER: </w:t>
      </w:r>
      <w:r>
        <w:t>TankZombie_Anim.controller</w:t>
      </w:r>
    </w:p>
    <w:p>
      <w:r>
        <w:rPr>
          <w:b/>
        </w:rPr>
        <w:t xml:space="preserve">EFEKTLER: </w:t>
      </w:r>
      <w:r>
        <w:t>KanEfekti.prefab - Vuruldugunda firlayan kan partikul efekti (118KB prefab)</w:t>
      </w:r>
    </w:p>
    <w:p>
      <w:r>
        <w:rPr>
          <w:b/>
        </w:rPr>
        <w:t xml:space="preserve">PREFAB: </w:t>
      </w:r>
      <w:r>
        <w:t>Mutant.prefab - NavMeshAgent, Animator, EnemyAI, Collider ve AudioSource bilesenleri ekli.</w:t>
      </w:r>
    </w:p>
    <w:p>
      <w:pPr>
        <w:pStyle w:val="Heading2"/>
      </w:pPr>
      <w:r>
        <w:t>3.8. Minimap / Radar Sistemi</w:t>
      </w:r>
    </w:p>
    <w:p>
      <w:r>
        <w:rPr>
          <w:b/>
        </w:rPr>
        <w:t xml:space="preserve">ACIKLAMA: </w:t>
      </w:r>
      <w:r>
        <w:t>Oyuncunun haritadaki konumunu anlasmasini kolaylastiran kucuk bir harita arayuzudur.</w:t>
      </w:r>
    </w:p>
    <w:p>
      <w:r>
        <w:rPr>
          <w:b/>
        </w:rPr>
        <w:t xml:space="preserve">BILESENLERI: </w:t>
      </w:r>
      <w:r/>
    </w:p>
    <w:p>
      <w:pPr>
        <w:pStyle w:val="ListBullet"/>
      </w:pPr>
      <w:r>
        <w:t>MinimapTexture.renderTexture: Kusbakisi kameradan alinan goruntuyu saklayan Render Texture dosyasi.</w:t>
      </w:r>
    </w:p>
    <w:p>
      <w:pPr>
        <w:pStyle w:val="ListBullet"/>
      </w:pPr>
      <w:r>
        <w:t>RadarZeminMat.mat: Radar arka planinin materyali.</w:t>
      </w:r>
    </w:p>
    <w:p>
      <w:pPr>
        <w:pStyle w:val="ListBullet"/>
      </w:pPr>
      <w:r>
        <w:t>BenimHaritam.PNG: Haritanin gorsel temsili (569KB).</w:t>
      </w:r>
    </w:p>
    <w:p>
      <w:pPr>
        <w:pStyle w:val="ListBullet"/>
      </w:pPr>
      <w:r>
        <w:t>Sahnedeki yapilanma: Oyuncunun uzerinde yukariya bakan bir kamera bulunur. Bu kamera Render Texture'a cizer ve UI'daki bir Raw Image bileseninde gosterilir.</w:t>
      </w:r>
    </w:p>
    <w:p>
      <w:pPr>
        <w:pStyle w:val="Heading1"/>
      </w:pPr>
      <w:r>
        <w:t>4. SAHNE (LEVEL) YAPISI</w:t>
      </w:r>
    </w:p>
    <w:p>
      <w:r>
        <w:t>Projede toplamda uc adet oyun sahnesi bulunmaktadir.</w:t>
      </w:r>
    </w:p>
    <w:p>
      <w:pPr>
        <w:pStyle w:val="Heading2"/>
      </w:pPr>
      <w:r>
        <w:t>4.1. SampleScene (Bolum 1 - Ana Sahne)</w:t>
      </w:r>
    </w:p>
    <w:p>
      <w:r>
        <w:rPr>
          <w:b/>
        </w:rPr>
        <w:t xml:space="preserve">DOSYA: </w:t>
      </w:r>
      <w:r>
        <w:t>Assets/Scenes/SampleScene.unity (210KB)</w:t>
      </w:r>
    </w:p>
    <w:p>
      <w:r>
        <w:rPr>
          <w:b/>
        </w:rPr>
        <w:t xml:space="preserve">ACIKLAMA: </w:t>
      </w:r>
      <w:r>
        <w:t>Oyunun ilk ve ana bolumdur. Oyuncu burada oyuna baslar.</w:t>
      </w:r>
    </w:p>
    <w:p>
      <w:r>
        <w:rPr>
          <w:b/>
        </w:rPr>
        <w:t xml:space="preserve">ICERIK: </w:t>
      </w:r>
      <w:r/>
    </w:p>
    <w:p>
      <w:pPr>
        <w:pStyle w:val="ListBullet"/>
      </w:pPr>
      <w:r>
        <w:t>Terrain: Unity Terrain sistemiyle olusturulmus alanlar. New Terrain.asset, New Terrain 1.asset, New Terrain 2.asset dosyalari farkli bolgeleri temsil eder.</w:t>
      </w:r>
    </w:p>
    <w:p>
      <w:pPr>
        <w:pStyle w:val="ListBullet"/>
      </w:pPr>
      <w:r>
        <w:t>NavMesh: Assets/Scenes/SampleScene/NavMesh-Plane.asset - Zombilerin yurumesi icin pisirilmis (baked) yapay zeka yurume agi.</w:t>
      </w:r>
    </w:p>
    <w:p>
      <w:pPr>
        <w:pStyle w:val="ListBullet"/>
      </w:pPr>
      <w:r>
        <w:t>Oyuncu: P_LPSP_FP_CH prefabi (veya Variant versiyonu) sahnede yerlestirilmistir. Uzerinde PlayerHealth, Movement, Character, GerilimYonetimi, AyakSesleri gibi scriptler bulunur.</w:t>
      </w:r>
    </w:p>
    <w:p>
      <w:pPr>
        <w:pStyle w:val="ListBullet"/>
      </w:pPr>
      <w:r>
        <w:t>Zombi Spawner: ZombieSpawner scripti ile donatiimis bir obje. SpawnPoints dizisi ve zombi prefabi atanmistir.</w:t>
      </w:r>
    </w:p>
    <w:p>
      <w:pPr>
        <w:pStyle w:val="ListBullet"/>
      </w:pPr>
      <w:r>
        <w:t>AmmoSpawner: Haritaya periyodik olarak cephane kutusu birakir.</w:t>
      </w:r>
    </w:p>
    <w:p>
      <w:pPr>
        <w:pStyle w:val="ListBullet"/>
      </w:pPr>
      <w:r>
        <w:t>GameManager: Bolum hedeflerini, kazanma kosulunu ve UI'yi yonetir.</w:t>
      </w:r>
    </w:p>
    <w:p>
      <w:pPr>
        <w:pStyle w:val="ListBullet"/>
      </w:pPr>
      <w:r>
        <w:t>ComboManager: Kombo sayacini yonetir.</w:t>
      </w:r>
    </w:p>
    <w:p>
      <w:pPr>
        <w:pStyle w:val="ListBullet"/>
      </w:pPr>
      <w:r>
        <w:t>Isiklandirma ve Skybox: Real Stars Skybox ile gece atmosferi.</w:t>
      </w:r>
    </w:p>
    <w:p>
      <w:pPr>
        <w:pStyle w:val="Heading2"/>
      </w:pPr>
      <w:r>
        <w:t>4.2. Level2 (Bolum 2)</w:t>
      </w:r>
    </w:p>
    <w:p>
      <w:r>
        <w:rPr>
          <w:b/>
        </w:rPr>
        <w:t xml:space="preserve">DOSYA: </w:t>
      </w:r>
      <w:r>
        <w:t>Assets/Scenes/Level2.unity (166KB)</w:t>
      </w:r>
    </w:p>
    <w:p>
      <w:r>
        <w:rPr>
          <w:b/>
        </w:rPr>
        <w:t xml:space="preserve">ACIKLAMA: </w:t>
      </w:r>
      <w:r>
        <w:t>Ikinci bolum. Farkli terrain ve Forst paketiyle yogun orman ortami icermektedir.</w:t>
      </w:r>
    </w:p>
    <w:p>
      <w:r>
        <w:rPr>
          <w:b/>
        </w:rPr>
        <w:t xml:space="preserve">ICERIK: </w:t>
      </w:r>
      <w:r/>
    </w:p>
    <w:p>
      <w:pPr>
        <w:pStyle w:val="ListBullet"/>
      </w:pPr>
      <w:r>
        <w:t>Terrain: Level2_Terrain.asset, Level2_Terrain_1.asset, Level2_Terrain_2.asset dosyalari. Forst paketinden alinan dokulerla boyanmistir.</w:t>
      </w:r>
    </w:p>
    <w:p>
      <w:pPr>
        <w:pStyle w:val="ListBullet"/>
      </w:pPr>
      <w:r>
        <w:t>NavMesh: Assets/Scenes/Level2/NavMesh-Plane.asset</w:t>
      </w:r>
    </w:p>
    <w:p>
      <w:pPr>
        <w:pStyle w:val="ListBullet"/>
      </w:pPr>
      <w:r>
        <w:t>Terrain Auto Upgrade Katmanlari: _TerrainAutoUpgrade klasorundeki Asphalt, Dirt, Moss terrain layer dosyalari.</w:t>
      </w:r>
    </w:p>
    <w:p>
      <w:pPr>
        <w:pStyle w:val="ListBullet"/>
      </w:pPr>
      <w:r>
        <w:t>Ayni oyuncu, spawner ve manager sistemi farkli konfigurasyonlarla kullanilir.</w:t>
      </w:r>
    </w:p>
    <w:p>
      <w:pPr>
        <w:pStyle w:val="Heading2"/>
      </w:pPr>
      <w:r>
        <w:t>4.3. deneme-onur (Test Sahnesi)</w:t>
      </w:r>
    </w:p>
    <w:p>
      <w:r>
        <w:rPr>
          <w:b/>
        </w:rPr>
        <w:t xml:space="preserve">DOSYA: </w:t>
      </w:r>
      <w:r>
        <w:t>Assets/Scenes/deneme-onur.unity (10KB)</w:t>
      </w:r>
    </w:p>
    <w:p>
      <w:r>
        <w:rPr>
          <w:b/>
        </w:rPr>
        <w:t xml:space="preserve">ACIKLAMA: </w:t>
      </w:r>
      <w:r>
        <w:t>Ekip uyesi Sinasi Onuralp Akkurt'un AK-12 silah entegrasyonunu test etmek icin olusturdugu kucuk deneme sahnesidir. Uretim (production) sahnesi degildir.</w:t>
      </w:r>
    </w:p>
    <w:p>
      <w:pPr>
        <w:pStyle w:val="Heading1"/>
      </w:pPr>
      <w:r>
        <w:t>5. TERRAIN VE CEVRE TASARIMI</w:t>
      </w:r>
    </w:p>
    <w:p>
      <w:r>
        <w:t>Oyunun cevre tasarimi Unity Terrain sistemi uzerine kuruludur.</w:t>
      </w:r>
    </w:p>
    <w:p>
      <w:r>
        <w:rPr>
          <w:b/>
        </w:rPr>
        <w:t xml:space="preserve">TERRAIN DOSYALARI: </w:t>
      </w:r>
      <w:r/>
    </w:p>
    <w:p>
      <w:pPr>
        <w:pStyle w:val="ListBullet"/>
      </w:pPr>
      <w:r>
        <w:t>New Terrain.asset (557KB): SampleScene icin birinci terrain parcasi.</w:t>
      </w:r>
    </w:p>
    <w:p>
      <w:pPr>
        <w:pStyle w:val="ListBullet"/>
      </w:pPr>
      <w:r>
        <w:t>New Terrain 1.asset (557KB): SampleScene icin ikinci terrain parcasi.</w:t>
      </w:r>
    </w:p>
    <w:p>
      <w:pPr>
        <w:pStyle w:val="ListBullet"/>
      </w:pPr>
      <w:r>
        <w:t>New Terrain 2.asset (1.9MB): SampleScene icin ucuncu, daha buyuk terrain parcasi.</w:t>
      </w:r>
    </w:p>
    <w:p>
      <w:pPr>
        <w:pStyle w:val="ListBullet"/>
      </w:pPr>
      <w:r>
        <w:t>Level2_Terrain.asset (557KB): Level2 icin birinci terrain parcasi.</w:t>
      </w:r>
    </w:p>
    <w:p>
      <w:pPr>
        <w:pStyle w:val="ListBullet"/>
      </w:pPr>
      <w:r>
        <w:t>Level2_Terrain_1.asset (557KB): Level2 icin ikinci terrain parcasi.</w:t>
      </w:r>
    </w:p>
    <w:p>
      <w:pPr>
        <w:pStyle w:val="ListBullet"/>
      </w:pPr>
      <w:r>
        <w:t>Level2_Terrain_2.asset (1.9MB): Level2 icin ucuncu, buyuk terrain parcasi.</w:t>
      </w:r>
    </w:p>
    <w:p>
      <w:r>
        <w:t>TERRAIN KATMANLARI (_TerrainAutoUpgrade):</w:t>
      </w:r>
    </w:p>
    <w:p>
      <w:pPr>
        <w:pStyle w:val="ListBullet"/>
      </w:pPr>
      <w:r>
        <w:t>Asphalt: Asfalt yol/zemin dokusu</w:t>
      </w:r>
    </w:p>
    <w:p>
      <w:pPr>
        <w:pStyle w:val="ListBullet"/>
      </w:pPr>
      <w:r>
        <w:t>Dirt: Toprak zemin dokusu</w:t>
      </w:r>
    </w:p>
    <w:p>
      <w:pPr>
        <w:pStyle w:val="ListBullet"/>
      </w:pPr>
      <w:r>
        <w:t>Moss: Yosunlu zemin dokusu</w:t>
      </w:r>
    </w:p>
    <w:p>
      <w:r>
        <w:rPr>
          <w:b/>
        </w:rPr>
        <w:t xml:space="preserve">AGAC VE BITKI ORTULERI: </w:t>
      </w:r>
      <w:r/>
    </w:p>
    <w:p>
      <w:pPr>
        <w:pStyle w:val="ListBullet"/>
      </w:pPr>
      <w:r>
        <w:t>Forst/Conifers: Cam agaclari terrain brush araci ile yerlestirilmistir.</w:t>
      </w:r>
    </w:p>
    <w:p>
      <w:pPr>
        <w:pStyle w:val="ListBullet"/>
      </w:pPr>
      <w:r>
        <w:t>NatureStarterKit2: Cimen, cali ve diger doga elemanlari.</w:t>
      </w:r>
    </w:p>
    <w:p>
      <w:r>
        <w:rPr>
          <w:b/>
        </w:rPr>
        <w:t xml:space="preserve">NAVMESH: </w:t>
      </w:r>
      <w:r/>
    </w:p>
    <w:p>
      <w:r>
        <w:t>Terrain olusturulduktan sonra Unity Navigation sistemiyle 'Bake' islemi yapilarak zombilerin yurulebilir alanlarini belirleyen NavMesh olusturulmustur. NavMesh dosyalari her sahnenin kendi alt klasorunde saklanir.</w:t>
      </w:r>
    </w:p>
    <w:p>
      <w:pPr>
        <w:pStyle w:val="Heading1"/>
      </w:pPr>
      <w:r>
        <w:t>6. SILAH SISTEMI VE CATISMA MEKANIKLERI</w:t>
      </w:r>
    </w:p>
    <w:p>
      <w:r>
        <w:t>Oyunda toplamda uc farkli silah sistemi bulunmaktadir. Bunlarin ikisi Infima paketinden gelen varsayilan silahlar, ucuncusu ise ozel olarak eklenen AK-12 tufegirdir.</w:t>
      </w:r>
    </w:p>
    <w:p>
      <w:pPr>
        <w:pStyle w:val="Heading2"/>
      </w:pPr>
      <w:r>
        <w:t>6.1. Infima Varsayilan Silahlar (Tufek ve Tabanca)</w:t>
      </w:r>
    </w:p>
    <w:p>
      <w:r>
        <w:rPr>
          <w:b/>
        </w:rPr>
        <w:t xml:space="preserve">PREFABLAR: </w:t>
      </w:r>
      <w:r/>
    </w:p>
    <w:p>
      <w:pPr>
        <w:pStyle w:val="ListBullet"/>
      </w:pPr>
      <w:r>
        <w:t>P_LPSP_WEP_AR_01.prefab: Assault Rifle (Tufek) - Otomatik ates moduna sahip ana silah.</w:t>
      </w:r>
    </w:p>
    <w:p>
      <w:pPr>
        <w:pStyle w:val="ListBullet"/>
      </w:pPr>
      <w:r>
        <w:t>P_LPSP_WEP_Handgun_03.prefab: Tabanca - Yari otomatik yan silah.</w:t>
      </w:r>
    </w:p>
    <w:p>
      <w:pPr>
        <w:pStyle w:val="ListBullet"/>
      </w:pPr>
      <w:r>
        <w:t>P_LPSP_Inventory.prefab: Silah envanteri. Oyuncunun silahlar arasinda gecis yapmasini saglar.</w:t>
      </w:r>
    </w:p>
    <w:p>
      <w:r>
        <w:t>KONTROL SCRIPTI (Weapon.cs - 10KB):</w:t>
      </w:r>
    </w:p>
    <w:p>
      <w:pPr>
        <w:pStyle w:val="ListBullet"/>
      </w:pPr>
      <w:r>
        <w:t>Ates etme, reload, mermi kovani firklatma, namlu parlamasi (muzzle flash) gibi islemleri yonetir.</w:t>
      </w:r>
    </w:p>
    <w:p>
      <w:pPr>
        <w:pStyle w:val="ListBullet"/>
      </w:pPr>
      <w:r>
        <w:t>Infima'nin kendi WeaponBehaviour abstract sinifini miras alir.</w:t>
      </w:r>
    </w:p>
    <w:p>
      <w:pPr>
        <w:pStyle w:val="ListBullet"/>
      </w:pPr>
      <w:r>
        <w:t>Yedek mermi (ammunitionReserve) sistemi sonradan eklenarak sonsuz mermi kaldirilmistir.</w:t>
      </w:r>
    </w:p>
    <w:p>
      <w:pPr>
        <w:pStyle w:val="ListBullet"/>
      </w:pPr>
      <w:r>
        <w:t>AddAmmunitionReserve() metodu: SarjorAlma.cs tarafindan cagirilarak yedek mermi eklenmesini saglar.</w:t>
      </w:r>
    </w:p>
    <w:p>
      <w:r>
        <w:t>ENVANTER SISTEMI (Inventory.cs):</w:t>
      </w:r>
    </w:p>
    <w:p>
      <w:pPr>
        <w:pStyle w:val="ListBullet"/>
      </w:pPr>
      <w:r>
        <w:t>GetEquipped(): O an kusanilan aktif silahi dondurur.</w:t>
      </w:r>
    </w:p>
    <w:p>
      <w:pPr>
        <w:pStyle w:val="ListBullet"/>
      </w:pPr>
      <w:r>
        <w:t>Silahlar arasinda gecis yapmak icin mouse tekerlek veya sayi tuslari kullanilir.</w:t>
      </w:r>
    </w:p>
    <w:p>
      <w:r>
        <w:t>HAREKET (Movement.cs):</w:t>
      </w:r>
    </w:p>
    <w:p>
      <w:pPr>
        <w:pStyle w:val="ListBullet"/>
      </w:pPr>
      <w:r>
        <w:t>Rigidbody tabanli fizik hareketi.</w:t>
      </w:r>
    </w:p>
    <w:p>
      <w:pPr>
        <w:pStyle w:val="ListBullet"/>
      </w:pPr>
      <w:r>
        <w:t>Yurume hizi: 5.0 birim/saniye, Kosma hizi: 9.0 birim/saniye.</w:t>
      </w:r>
    </w:p>
    <w:p>
      <w:pPr>
        <w:pStyle w:val="ListBullet"/>
      </w:pPr>
      <w:r>
        <w:t>Yer kontrolu icin SphereCast kullanilir.</w:t>
      </w:r>
    </w:p>
    <w:p>
      <w:pPr>
        <w:pStyle w:val="Heading2"/>
      </w:pPr>
      <w:r>
        <w:t>6.2. AK-12 Taarruz Tufegi (Ozel Entegrasyon)</w:t>
      </w:r>
    </w:p>
    <w:p>
      <w:r>
        <w:rPr>
          <w:b/>
        </w:rPr>
        <w:t xml:space="preserve">SCRIPT: </w:t>
      </w:r>
      <w:r>
        <w:t>Assets/_Custom/AK12Silah.cs (192 satir, 7KB)</w:t>
      </w:r>
    </w:p>
    <w:p>
      <w:r>
        <w:rPr>
          <w:b/>
        </w:rPr>
        <w:t xml:space="preserve">OZELLIKLER: </w:t>
      </w:r>
      <w:r/>
    </w:p>
    <w:p>
      <w:pPr>
        <w:pStyle w:val="ListBullet"/>
      </w:pPr>
      <w:r>
        <w:t>Otomatik ve yari-otomatik ates modu destegi (otomatik degiskeniyle secilir).</w:t>
      </w:r>
    </w:p>
    <w:p>
      <w:pPr>
        <w:pStyle w:val="ListBullet"/>
      </w:pPr>
      <w:r>
        <w:t>Ates hizi ayarlanabilir (varsayilan 0.1 saniye = yaklasik 600 RPM).</w:t>
      </w:r>
    </w:p>
    <w:p>
      <w:pPr>
        <w:pStyle w:val="ListBullet"/>
      </w:pPr>
      <w:r>
        <w:t>Sarjor kapasitesi: 30 mermi (ayarlanabilir).</w:t>
      </w:r>
    </w:p>
    <w:p>
      <w:pPr>
        <w:pStyle w:val="ListBullet"/>
      </w:pPr>
      <w:r>
        <w:t>Yedek mermi: 90 (ayarlanabilir, -1 = sinirsiz).</w:t>
      </w:r>
    </w:p>
    <w:p>
      <w:pPr>
        <w:pStyle w:val="ListBullet"/>
      </w:pPr>
      <w:r>
        <w:t>Sarjor bosalinca otomatik reload secenegi.</w:t>
      </w:r>
    </w:p>
    <w:p>
      <w:pPr>
        <w:pStyle w:val="ListBullet"/>
      </w:pPr>
      <w:r>
        <w:t>Bos sarjor ses efekti (tik sesi).</w:t>
      </w:r>
    </w:p>
    <w:p>
      <w:r>
        <w:rPr>
          <w:b/>
        </w:rPr>
        <w:t xml:space="preserve">TEKNIK DETAYLAR: </w:t>
      </w:r>
      <w:r/>
    </w:p>
    <w:p>
      <w:pPr>
        <w:pStyle w:val="ListBullet"/>
      </w:pPr>
      <w:r>
        <w:t>Legacy Animation component'i ile calisir (glTFast import nedeniyle).</w:t>
      </w:r>
    </w:p>
    <w:p>
      <w:pPr>
        <w:pStyle w:val="ListBullet"/>
      </w:pPr>
      <w:r>
        <w:t>Start() fonksiyonunda animasyon kliplerinin WrapMode'lari ayarlanir: Idle = Loop, Shoot ve Reload = Once.</w:t>
      </w:r>
    </w:p>
    <w:p>
      <w:pPr>
        <w:pStyle w:val="ListBullet"/>
      </w:pPr>
      <w:r>
        <w:t>Nisan kaynagi (nisanKaynagi) atanmazsa parent zincirindeki kamerayi otomatik bulur.</w:t>
      </w:r>
    </w:p>
    <w:p>
      <w:pPr>
        <w:pStyle w:val="ListBullet"/>
      </w:pPr>
      <w:r>
        <w:t>Ates ettikce _mevcutMermi sayaci duser. Sifira ulasinca ates edilemez.</w:t>
      </w:r>
    </w:p>
    <w:p>
      <w:pPr>
        <w:pStyle w:val="ListBullet"/>
      </w:pPr>
      <w:r>
        <w:t>Reload sirasinda animasyon hizi, istenen reload suresine gore otomatik ayarlanir.</w:t>
      </w:r>
    </w:p>
    <w:p>
      <w:pPr>
        <w:pStyle w:val="ListBullet"/>
      </w:pPr>
      <w:r>
        <w:t>MermiEkle(int adet) metodu: SarjorAlma tarafindan cagirilir.</w:t>
      </w:r>
    </w:p>
    <w:p>
      <w:pPr>
        <w:pStyle w:val="ListBullet"/>
      </w:pPr>
      <w:r>
        <w:t>AtesRaycast(): Physics.Raycast ile nisan kaynagindan ileri dogru ray atar. Vurulan obje Debug.Log ile bildirilir.</w:t>
      </w:r>
    </w:p>
    <w:p>
      <w:pPr>
        <w:pStyle w:val="Heading2"/>
      </w:pPr>
      <w:r>
        <w:t>6.3. Durbun / Scope (ADS) Sistemi</w:t>
      </w:r>
    </w:p>
    <w:p>
      <w:r>
        <w:rPr>
          <w:b/>
        </w:rPr>
        <w:t xml:space="preserve">SCRIPT: </w:t>
      </w:r>
      <w:r>
        <w:t>Assets/_Custom/Durbun.cs (138 satir, 5.8KB)</w:t>
      </w:r>
    </w:p>
    <w:p>
      <w:r>
        <w:rPr>
          <w:b/>
        </w:rPr>
        <w:t xml:space="preserve">NASIL CALISIR: </w:t>
      </w:r>
      <w:r/>
    </w:p>
    <w:p>
      <w:r>
        <w:t>1. Oyuncu sag tikla basilir (veya toggle modunda tek tik).</w:t>
      </w:r>
    </w:p>
    <w:p>
      <w:r>
        <w:t>2. Kamera FOV'u normal degerden 28'e duser (zoom efekti).</w:t>
      </w:r>
    </w:p>
    <w:p>
      <w:r>
        <w:t>3. Tam ekran durbun gorseli (DurbunOverlay.png) UI olarak acilir.</w:t>
      </w:r>
    </w:p>
    <w:p>
      <w:r>
        <w:t>4. Silah modeli gizlenir (durbun goruntusunu kapatmamasi icin).</w:t>
      </w:r>
    </w:p>
    <w:p>
      <w:r>
        <w:t>5. Crosshair (nisangah) gizlenir.</w:t>
      </w:r>
    </w:p>
    <w:p>
      <w:r>
        <w:t>6. Tik birakildiginda her sey eski haline doner.</w:t>
      </w:r>
    </w:p>
    <w:p>
      <w:r>
        <w:rPr>
          <w:b/>
        </w:rPr>
        <w:t xml:space="preserve">UI OLUSTURMA: </w:t>
      </w:r>
      <w:r/>
    </w:p>
    <w:p>
      <w:pPr>
        <w:pStyle w:val="ListBullet"/>
      </w:pPr>
      <w:r>
        <w:t>Script oyun basladiginda runtime'da otomatik olarak bir Canvas + Image olusturur.</w:t>
      </w:r>
    </w:p>
    <w:p>
      <w:pPr>
        <w:pStyle w:val="ListBullet"/>
      </w:pPr>
      <w:r>
        <w:t>ScreenSpaceOverlay modunda, sortingOrder 999 ile her seyin ustunde gosterilir.</w:t>
      </w:r>
    </w:p>
    <w:p>
      <w:pPr>
        <w:pStyle w:val="ListBullet"/>
      </w:pPr>
      <w:r>
        <w:t>CanvasScaler ile 1920x1080 referans cozunurluge olceklenir.</w:t>
      </w:r>
    </w:p>
    <w:p>
      <w:pPr>
        <w:pStyle w:val="ListBullet"/>
      </w:pPr>
      <w:r>
        <w:t>Editorde elle Canvas kurmaya gerek yoktur.</w:t>
      </w:r>
    </w:p>
    <w:p>
      <w:r>
        <w:rPr>
          <w:b/>
        </w:rPr>
        <w:t xml:space="preserve">DURBUN GORSELI: </w:t>
      </w:r>
      <w:r>
        <w:t>Assets/Sprites/DurbunOverlay.png (158KB) - Prosedurel olarak uretilmis durbun overlay gorseli.</w:t>
      </w:r>
    </w:p>
    <w:p>
      <w:pPr>
        <w:pStyle w:val="Heading2"/>
      </w:pPr>
      <w:r>
        <w:t>6.4. Kamera Bob (Sarsinti) Sistemi</w:t>
      </w:r>
    </w:p>
    <w:p>
      <w:r>
        <w:rPr>
          <w:b/>
        </w:rPr>
        <w:t xml:space="preserve">SCRIPT: </w:t>
      </w:r>
      <w:r>
        <w:t>Assets/_Custom/KameraBob.cs (73 satir, 2.5KB)</w:t>
      </w:r>
    </w:p>
    <w:p>
      <w:r>
        <w:rPr>
          <w:b/>
        </w:rPr>
        <w:t xml:space="preserve">ACIKLAMA: </w:t>
      </w:r>
      <w:r>
        <w:t>Oyuncu hareket ederken kameranin dogal bir sekilde sallanmasini (head bob) saglayan sistemdir.</w:t>
      </w:r>
    </w:p>
    <w:p>
      <w:r>
        <w:rPr>
          <w:b/>
        </w:rPr>
        <w:t xml:space="preserve">CALISMA MANTIGI: </w:t>
      </w:r>
      <w:r/>
    </w:p>
    <w:p>
      <w:pPr>
        <w:pStyle w:val="ListBullet"/>
      </w:pPr>
      <w:r>
        <w:t>Oyuncunun gercek yatay hizini olcer (dikey hareket haric).</w:t>
      </w:r>
    </w:p>
    <w:p>
      <w:pPr>
        <w:pStyle w:val="ListBullet"/>
      </w:pPr>
      <w:r>
        <w:t>Hiz orani 0-1 arasinda hesaplanir (yurume yaklasik 0.5, kosma yaklasik 1.0).</w:t>
      </w:r>
    </w:p>
    <w:p>
      <w:pPr>
        <w:pStyle w:val="ListBullet"/>
      </w:pPr>
      <w:r>
        <w:t>Figure-8 deseni kullanilir: Dikey hareket yatay hareketin 2 kati frekansindadir (gercek yuruyus ritmine benzer).</w:t>
      </w:r>
    </w:p>
    <w:p>
      <w:pPr>
        <w:pStyle w:val="ListBullet"/>
      </w:pPr>
      <w:r>
        <w:t>Hiz arttikca bob frekans da artar (kosunca adimlar siklik hissedilir).</w:t>
      </w:r>
    </w:p>
    <w:p>
      <w:pPr>
        <w:pStyle w:val="ListBullet"/>
      </w:pPr>
      <w:r>
        <w:t>Hiz arttikca bob genlik de buyur (kosma daha belirgin sallanma).</w:t>
      </w:r>
    </w:p>
    <w:p>
      <w:pPr>
        <w:pStyle w:val="ListBullet"/>
      </w:pPr>
      <w:r>
        <w:t>Yumusaklik parametresiyle ani gecisler onlenir (Lerp).</w:t>
      </w:r>
    </w:p>
    <w:p>
      <w:pPr>
        <w:pStyle w:val="ListBullet"/>
      </w:pPr>
      <w:r>
        <w:t>LateUpdate'te calisir, sadece localPosition'a offset ekler, mouse look'a karismaz.</w:t>
      </w:r>
    </w:p>
    <w:p>
      <w:pPr>
        <w:pStyle w:val="Heading1"/>
      </w:pPr>
      <w:r>
        <w:t>7. DUSMAN YAPAY ZEKASI (AI) SISTEMI</w:t>
      </w:r>
    </w:p>
    <w:p>
      <w:r>
        <w:t>Zombilerin davranislarini yoneten yapay zeka sistemi EnemyAI.cs scripti ile kontrol edilir.</w:t>
      </w:r>
    </w:p>
    <w:p>
      <w:pPr>
        <w:pStyle w:val="Heading2"/>
      </w:pPr>
      <w:r>
        <w:t>7.1. EnemyAI.cs - Zombi Yapay Zekasi</w:t>
      </w:r>
    </w:p>
    <w:p>
      <w:r>
        <w:rPr>
          <w:b/>
        </w:rPr>
        <w:t xml:space="preserve">SCRIPT: </w:t>
      </w:r>
      <w:r>
        <w:t>Assets/Infima Games/Low Poly Shooter Pack - Free Sample/Code/EnemyAI.cs (272 satir, 8.6KB)</w:t>
      </w:r>
    </w:p>
    <w:p>
      <w:r>
        <w:rPr>
          <w:b/>
        </w:rPr>
        <w:t xml:space="preserve">DURUM MAKINESI: </w:t>
      </w:r>
      <w:r/>
    </w:p>
    <w:p>
      <w:r>
        <w:t>Zombi su durumlarda bulunabilir:</w:t>
      </w:r>
    </w:p>
    <w:p>
      <w:r>
        <w:t>1. YURUME (Patrol/Chase): Oyuncunun konumuna dogru NavMeshAgent ile ilerler.</w:t>
      </w:r>
    </w:p>
    <w:p>
      <w:r>
        <w:t>2. SALDIRI (Attack): Oyuncuya yeterince yaklasinca durur ve saldiri animasyonu oynar.</w:t>
      </w:r>
    </w:p>
    <w:p>
      <w:r>
        <w:t>3. VURULMA (Hit Reaction): Hasar aldiginda kisa sureli sersemler ve hareket durur.</w:t>
      </w:r>
    </w:p>
    <w:p>
      <w:r>
        <w:t>4. OLUM (Death): Cani sifira dustugunde olum animasyonu oynar ve yok olur.</w:t>
      </w:r>
    </w:p>
    <w:p>
      <w:r>
        <w:rPr>
          <w:b/>
        </w:rPr>
        <w:t xml:space="preserve">HAREKET SISTEMI: </w:t>
      </w:r>
      <w:r/>
    </w:p>
    <w:p>
      <w:pPr>
        <w:pStyle w:val="ListBullet"/>
      </w:pPr>
      <w:r>
        <w:t>NavMeshAgent kullanilir. Hiz ve durma mesafesi Inspector'dan ayarlanabilir.</w:t>
      </w:r>
    </w:p>
    <w:p>
      <w:pPr>
        <w:pStyle w:val="ListBullet"/>
      </w:pPr>
      <w:r>
        <w:t>Start()'ta eger zombi NavMesh disinda dogmussa, NavMesh.SamplePosition ile 10 birimlik yaricapta en yakin NavMesh noktasi aranir ve navAgent.Warp() ile oraya isinlanir.</w:t>
      </w:r>
    </w:p>
    <w:p>
      <w:pPr>
        <w:pStyle w:val="ListBullet"/>
      </w:pPr>
      <w:r>
        <w:t>Tum navAgent islemleri oncesinde isActiveAndEnabled ve isOnNavMesh kontrolleri yapilir (hata onleme).</w:t>
      </w:r>
    </w:p>
    <w:p>
      <w:r>
        <w:rPr>
          <w:b/>
        </w:rPr>
        <w:t xml:space="preserve">SALDIRI MEKANIGI: </w:t>
      </w:r>
      <w:r/>
    </w:p>
    <w:p>
      <w:pPr>
        <w:pStyle w:val="ListBullet"/>
      </w:pPr>
      <w:r>
        <w:t>attackDistance mesafesine girilince AttackRoutine coroutine'i baslar.</w:t>
      </w:r>
    </w:p>
    <w:p>
      <w:pPr>
        <w:pStyle w:val="ListBullet"/>
      </w:pPr>
      <w:r>
        <w:t>NavAgent durdurulur, saldiri animasyonu tetiklenir.</w:t>
      </w:r>
    </w:p>
    <w:p>
      <w:pPr>
        <w:pStyle w:val="ListBullet"/>
      </w:pPr>
      <w:r>
        <w:t>attackHitDelay kadar beklenir (animasyonun vurus ani).</w:t>
      </w:r>
    </w:p>
    <w:p>
      <w:pPr>
        <w:pStyle w:val="ListBullet"/>
      </w:pPr>
      <w:r>
        <w:t>Oyuncu hala menzildeyse PlayerHealth.TakeDamage() cagirilir.</w:t>
      </w:r>
    </w:p>
    <w:p>
      <w:pPr>
        <w:pStyle w:val="ListBullet"/>
      </w:pPr>
      <w:r>
        <w:t>attackCooldown kadar beklenir, sonra saldiri durumu sifirlanir.</w:t>
      </w:r>
    </w:p>
    <w:p>
      <w:r>
        <w:rPr>
          <w:b/>
        </w:rPr>
        <w:t xml:space="preserve">HASAR ALMA: </w:t>
      </w:r>
      <w:r/>
    </w:p>
    <w:p>
      <w:pPr>
        <w:pStyle w:val="ListBullet"/>
      </w:pPr>
      <w:r>
        <w:t>TakeDamage(int damageAmount) metodu disaridan cagirilir.</w:t>
      </w:r>
    </w:p>
    <w:p>
      <w:pPr>
        <w:pStyle w:val="ListBullet"/>
      </w:pPr>
      <w:r>
        <w:t>Can dusurulur ve kan efekti prefabi (kanEfektiPrefab) Instantiate edilir (1.5 birim yukarida).</w:t>
      </w:r>
    </w:p>
    <w:p>
      <w:pPr>
        <w:pStyle w:val="ListBullet"/>
      </w:pPr>
      <w:r>
        <w:t>Kan efekti 1 saniye sonra otomatik yok edilir.</w:t>
      </w:r>
    </w:p>
    <w:p>
      <w:pPr>
        <w:pStyle w:val="ListBullet"/>
      </w:pPr>
      <w:r>
        <w:t>Can sifira dustugunde Die() cagirilir.</w:t>
      </w:r>
    </w:p>
    <w:p>
      <w:r>
        <w:t>OLUM (Die):</w:t>
      </w:r>
    </w:p>
    <w:p>
      <w:pPr>
        <w:pStyle w:val="ListBullet"/>
      </w:pPr>
      <w:r>
        <w:t>isDead = true yapilir, NavAgent durdurulur, olum animasyonu tetiklenir.</w:t>
      </w:r>
    </w:p>
    <w:p>
      <w:pPr>
        <w:pStyle w:val="ListBullet"/>
      </w:pPr>
      <w:r>
        <w:t>GameManager.ZombieKilled() cagirilarak oludurme sayaci arttirilir.</w:t>
      </w:r>
    </w:p>
    <w:p>
      <w:pPr>
        <w:pStyle w:val="ListBullet"/>
      </w:pPr>
      <w:r>
        <w:t>ComboManager.RegisterHit() cagirilarak kombo sistemi bilgilendirilir.</w:t>
      </w:r>
    </w:p>
    <w:p>
      <w:pPr>
        <w:pStyle w:val="ListBullet"/>
      </w:pPr>
      <w:r>
        <w:t>ZombieSpawner.ZombieDied() cagirilarak aktif zombi sayaci dusurulur.</w:t>
      </w:r>
    </w:p>
    <w:p>
      <w:pPr>
        <w:pStyle w:val="ListBullet"/>
      </w:pPr>
      <w:r>
        <w:t>Tum Collider'lar kapatilir (cesede takilma onlenir).</w:t>
      </w:r>
    </w:p>
    <w:p>
      <w:pPr>
        <w:pStyle w:val="ListBullet"/>
      </w:pPr>
      <w:r>
        <w:t>5 saniye sonra gameObject yok edilir (performans optimizasyonu).</w:t>
      </w:r>
    </w:p>
    <w:p>
      <w:pPr>
        <w:pStyle w:val="Heading2"/>
      </w:pPr>
      <w:r>
        <w:t>7.2. ZombieSpawner.cs - Zombi Uretim Sistemi</w:t>
      </w:r>
    </w:p>
    <w:p>
      <w:r>
        <w:rPr>
          <w:b/>
        </w:rPr>
        <w:t xml:space="preserve">SCRIPT: </w:t>
      </w:r>
      <w:r>
        <w:t>Assets/Infima Games/Low Poly Shooter Pack - Free Sample/Code/ZombieSpawner.cs (69 satir, 2.4KB)</w:t>
      </w:r>
    </w:p>
    <w:p>
      <w:r>
        <w:rPr>
          <w:b/>
        </w:rPr>
        <w:t xml:space="preserve">PARAMETRELER: </w:t>
      </w:r>
      <w:r/>
    </w:p>
    <w:p>
      <w:pPr>
        <w:pStyle w:val="ListBullet"/>
      </w:pPr>
      <w:r>
        <w:t>zombiePrefab: Uretilecek zombi prefabi.</w:t>
      </w:r>
    </w:p>
    <w:p>
      <w:pPr>
        <w:pStyle w:val="ListBullet"/>
      </w:pPr>
      <w:r>
        <w:t>spawnPoints: Sahnedeki spawn noktalarinin Transform dizisi.</w:t>
      </w:r>
    </w:p>
    <w:p>
      <w:pPr>
        <w:pStyle w:val="ListBullet"/>
      </w:pPr>
      <w:r>
        <w:t>spawnInterval: Iki uretim arasi bekleme suresi (varsayilan 3 saniye).</w:t>
      </w:r>
    </w:p>
    <w:p>
      <w:pPr>
        <w:pStyle w:val="ListBullet"/>
      </w:pPr>
      <w:r>
        <w:t>maxZombiesAlive: Ayni anda haritada bulunabilecek maksimum zombi sayisi (varsayilan 5).</w:t>
      </w:r>
    </w:p>
    <w:p>
      <w:pPr>
        <w:pStyle w:val="ListBullet"/>
      </w:pPr>
      <w:r>
        <w:t>bolumMaxZombiSayisi: Bolum boyunca toplam uretilecek maksimum zombi sayisi (varsayilan 15).</w:t>
      </w:r>
    </w:p>
    <w:p>
      <w:r>
        <w:rPr>
          <w:b/>
        </w:rPr>
        <w:t xml:space="preserve">CALISMA MANTIGI: </w:t>
      </w:r>
      <w:r/>
    </w:p>
    <w:p>
      <w:pPr>
        <w:pStyle w:val="ListBullet"/>
      </w:pPr>
      <w:r>
        <w:t>Start()'ta SpawnRoutine coroutine'i baslatilir.</w:t>
      </w:r>
    </w:p>
    <w:p>
      <w:pPr>
        <w:pStyle w:val="ListBullet"/>
      </w:pPr>
      <w:r>
        <w:t>Her spawnInterval saniyede bir kontrol yapilir.</w:t>
      </w:r>
    </w:p>
    <w:p>
      <w:pPr>
        <w:pStyle w:val="ListBullet"/>
      </w:pPr>
      <w:r>
        <w:t>Eger currentZombiesAlive &lt; maxZombiesAlive VE totalSpawnedCount &lt; bolumMaxZombiSayisi ise yeni zombi uretilir.</w:t>
      </w:r>
    </w:p>
    <w:p>
      <w:pPr>
        <w:pStyle w:val="ListBullet"/>
      </w:pPr>
      <w:r>
        <w:t>totalSpawnedCount kotaya ulasinca isSpawning = false yapilarak sistem tamamen durdurulur.</w:t>
      </w:r>
    </w:p>
    <w:p>
      <w:pPr>
        <w:pStyle w:val="ListBullet"/>
      </w:pPr>
      <w:r>
        <w:t>SpawnZombie(): Rastgele bir spawn noktasi secilir ve zombi prefabi o konumda Instantiate edilir.</w:t>
      </w:r>
    </w:p>
    <w:p>
      <w:pPr>
        <w:pStyle w:val="ListBullet"/>
      </w:pPr>
      <w:r>
        <w:t>ZombieDied(): EnemyAI.Die() tarafindan cagirilir, currentZombiesAlive sayacini 1 dusurur.</w:t>
      </w:r>
    </w:p>
    <w:p>
      <w:pPr>
        <w:pStyle w:val="Heading1"/>
      </w:pPr>
      <w:r>
        <w:t>8. OYUNCU SISTEMLERI</w:t>
      </w:r>
    </w:p>
    <w:p>
      <w:r>
        <w:t>Oyuncunun saglik, olum, mermi toplama ve diger mekaniklerini yoneten scriptler bu bolumde aciklanmistir.</w:t>
      </w:r>
    </w:p>
    <w:p>
      <w:pPr>
        <w:pStyle w:val="Heading2"/>
      </w:pPr>
      <w:r>
        <w:t>8.1. PlayerHealth.cs - Oyuncu Sagligi ve Olum</w:t>
      </w:r>
    </w:p>
    <w:p>
      <w:r>
        <w:rPr>
          <w:b/>
        </w:rPr>
        <w:t xml:space="preserve">SCRIPT: </w:t>
      </w:r>
      <w:r>
        <w:t>Assets/Infima Games/.../Code/PlayerHealth.cs (202 satir, 5.7KB)</w:t>
      </w:r>
    </w:p>
    <w:p>
      <w:r>
        <w:rPr>
          <w:b/>
        </w:rPr>
        <w:t xml:space="preserve">CAN SISTEMI: </w:t>
      </w:r>
      <w:r/>
    </w:p>
    <w:p>
      <w:pPr>
        <w:pStyle w:val="ListBullet"/>
      </w:pPr>
      <w:r>
        <w:t>maxHealth: Maksimum can (varsayilan 100).</w:t>
      </w:r>
    </w:p>
    <w:p>
      <w:pPr>
        <w:pStyle w:val="ListBullet"/>
      </w:pPr>
      <w:r>
        <w:t>invincibilityTime: Iki hasar arasi dokunulmazlik suresi (varsayilan 1 saniye). Ayni anda birden fazla zombi vurursa spam hasar onlenir.</w:t>
      </w:r>
    </w:p>
    <w:p>
      <w:pPr>
        <w:pStyle w:val="ListBullet"/>
      </w:pPr>
      <w:r>
        <w:t>Slider UI ile can cubugu gosterilir.</w:t>
      </w:r>
    </w:p>
    <w:p>
      <w:r>
        <w:t>HASAR ALMA (TakeDamage):</w:t>
      </w:r>
    </w:p>
    <w:p>
      <w:pPr>
        <w:pStyle w:val="ListBullet"/>
      </w:pPr>
      <w:r>
        <w:t>Can dusurulur, can cubugu guncellenir.</w:t>
      </w:r>
    </w:p>
    <w:p>
      <w:pPr>
        <w:pStyle w:val="ListBullet"/>
      </w:pPr>
      <w:r>
        <w:t>Ekranda kan efekti (bloodScreenImage) parlak kirmizi olarak belirir ve yavascqa solar.</w:t>
      </w:r>
    </w:p>
    <w:p>
      <w:pPr>
        <w:pStyle w:val="ListBullet"/>
      </w:pPr>
      <w:r>
        <w:t>Hasar sesi (hitSounds dizisinden rastgele) calinir.</w:t>
      </w:r>
    </w:p>
    <w:p>
      <w:pPr>
        <w:pStyle w:val="ListBullet"/>
      </w:pPr>
      <w:r>
        <w:t>Can %30'un altina dustugunde kalp atisi sesi (heartbeatAudioSource) baslar.</w:t>
      </w:r>
    </w:p>
    <w:p>
      <w:pPr>
        <w:pStyle w:val="ListBullet"/>
      </w:pPr>
      <w:r>
        <w:t>Can sifira dustugunde Die() cagirilir.</w:t>
      </w:r>
    </w:p>
    <w:p>
      <w:r>
        <w:t>OLUM SEKANS (DeathSequence):</w:t>
      </w:r>
    </w:p>
    <w:p>
      <w:pPr>
        <w:pStyle w:val="ListBullet"/>
      </w:pPr>
      <w:r>
        <w:t>Kan ekrani tamamen kirmiziya doner.</w:t>
      </w:r>
    </w:p>
    <w:p>
      <w:pPr>
        <w:pStyle w:val="ListBullet"/>
      </w:pPr>
      <w:r>
        <w:t>Kamera yavasca arkaya duser (-90 derece donme, yere yaklasma) - sinematik olum efekti.</w:t>
      </w:r>
    </w:p>
    <w:p>
      <w:pPr>
        <w:pStyle w:val="ListBullet"/>
      </w:pPr>
      <w:r>
        <w:t>Oyuncu uzerindeki tum scriptler (hareket, silah vs.) devre disi birakilir.</w:t>
      </w:r>
    </w:p>
    <w:p>
      <w:pPr>
        <w:pStyle w:val="ListBullet"/>
      </w:pPr>
      <w:r>
        <w:t>Olum menusu paneli (deathMenuPanel) acilir.</w:t>
      </w:r>
    </w:p>
    <w:p>
      <w:pPr>
        <w:pStyle w:val="ListBullet"/>
      </w:pPr>
      <w:r>
        <w:t>Oyun zamanscalesi neredeyse sifira cekilerek durdurulur (0.0001f).</w:t>
      </w:r>
    </w:p>
    <w:p>
      <w:pPr>
        <w:pStyle w:val="ListBullet"/>
      </w:pPr>
      <w:r>
        <w:t>Fare kilidi acilir ve imlecc gorunur yapilir.</w:t>
      </w:r>
    </w:p>
    <w:p>
      <w:r>
        <w:rPr>
          <w:b/>
        </w:rPr>
        <w:t xml:space="preserve">MENU BUTONLARI: </w:t>
      </w:r>
      <w:r/>
    </w:p>
    <w:p>
      <w:pPr>
        <w:pStyle w:val="ListBullet"/>
      </w:pPr>
      <w:r>
        <w:t>RestartGame(): Aktif sahneyi yeniden yukler.</w:t>
      </w:r>
    </w:p>
    <w:p>
      <w:pPr>
        <w:pStyle w:val="ListBullet"/>
      </w:pPr>
      <w:r>
        <w:t>QuitGame(): Oyundan cikar (Editor'de play modunu durdurur).</w:t>
      </w:r>
    </w:p>
    <w:p>
      <w:pPr>
        <w:pStyle w:val="Heading2"/>
      </w:pPr>
      <w:r>
        <w:t>8.2. SarjorAlma.cs - Cephane Kutusu Toplama</w:t>
      </w:r>
    </w:p>
    <w:p>
      <w:r>
        <w:rPr>
          <w:b/>
        </w:rPr>
        <w:t xml:space="preserve">SCRIPT: </w:t>
      </w:r>
      <w:r>
        <w:t>Assets/SarjorAlma.cs (76 satir, 2.9KB)</w:t>
      </w:r>
    </w:p>
    <w:p>
      <w:r>
        <w:rPr>
          <w:b/>
        </w:rPr>
        <w:t xml:space="preserve">PARAMETRELER: </w:t>
      </w:r>
      <w:r/>
    </w:p>
    <w:p>
      <w:pPr>
        <w:pStyle w:val="ListBullet"/>
      </w:pPr>
      <w:r>
        <w:t>mermiMiktari: Kutu alindiginda eklenecek yedek mermi sayisi (varsayilan 30).</w:t>
      </w:r>
    </w:p>
    <w:p>
      <w:pPr>
        <w:pStyle w:val="ListBullet"/>
      </w:pPr>
      <w:r>
        <w:t>mermiAlmaSesi: Toplama sesi (AudioClip).</w:t>
      </w:r>
    </w:p>
    <w:p>
      <w:r>
        <w:rPr>
          <w:b/>
        </w:rPr>
        <w:t xml:space="preserve">CALISMA MANTIGI: </w:t>
      </w:r>
      <w:r/>
    </w:p>
    <w:p>
      <w:r>
        <w:t>1. OnTriggerEnter: 'Player' etiketli obje kutunun Trigger Collider'ina degdiginde tetiklenir.</w:t>
      </w:r>
    </w:p>
    <w:p>
      <w:r>
        <w:t>2. _alindi flag'i ile cift alma onlenir.</w:t>
      </w:r>
    </w:p>
    <w:p>
      <w:r>
        <w:t>3. Oncelikle Infima'nin aktif silahina (ServiceLocator -&gt; IGameModeService -&gt; GetPlayerCharacter -&gt; GetInventory -&gt; GetEquipped) ulasilarak AddAmmunitionReserve() cagirilir.</w:t>
      </w:r>
    </w:p>
    <w:p>
      <w:r>
        <w:t>4. Ardindan AK12Silah ve SilahSistemi scriptleri de aranarak onlarin da MermiEkle() metodlari cagirilir.</w:t>
      </w:r>
    </w:p>
    <w:p>
      <w:r>
        <w:t>5. Kutunun tum Renderer'lari kapatilir (gorunmez yapilir).</w:t>
      </w:r>
    </w:p>
    <w:p>
      <w:r>
        <w:t>6. Kutunun tum Collider'lari kapatilir (tekrar alinmasi onlenir).</w:t>
      </w:r>
    </w:p>
    <w:p>
      <w:r>
        <w:t>7. 2D ses efekti calinir (spatialBlend=0, mesafeden bagimsiz).</w:t>
      </w:r>
    </w:p>
    <w:p>
      <w:r>
        <w:t>8. Ses bittikten sonra obje yok edilir. Ses yoksa aninda yok edilir.</w:t>
      </w:r>
    </w:p>
    <w:p>
      <w:pPr>
        <w:pStyle w:val="Heading2"/>
      </w:pPr>
      <w:r>
        <w:t>8.3. AmmoSpawner.cs - Cephane Kutusu Dagitici</w:t>
      </w:r>
    </w:p>
    <w:p>
      <w:r>
        <w:rPr>
          <w:b/>
        </w:rPr>
        <w:t xml:space="preserve">SCRIPT: </w:t>
      </w:r>
      <w:r>
        <w:t>Assets/AmmoSpawner.cs (53 satir, 1.7KB)</w:t>
      </w:r>
    </w:p>
    <w:p>
      <w:r>
        <w:rPr>
          <w:b/>
        </w:rPr>
        <w:t xml:space="preserve">PARAMETRELER: </w:t>
      </w:r>
      <w:r/>
    </w:p>
    <w:p>
      <w:pPr>
        <w:pStyle w:val="ListBullet"/>
      </w:pPr>
      <w:r>
        <w:t>sarjorPrefab: Uretilecek sarjor kutusu prefabi.</w:t>
      </w:r>
    </w:p>
    <w:p>
      <w:pPr>
        <w:pStyle w:val="ListBullet"/>
      </w:pPr>
      <w:r>
        <w:t>minX, maxX, minZ, maxZ: Harita sinirlari (koordinat alani).</w:t>
      </w:r>
    </w:p>
    <w:p>
      <w:pPr>
        <w:pStyle w:val="ListBullet"/>
      </w:pPr>
      <w:r>
        <w:t>beklemeSuresi: Kutu alindiktan sonra yenisi icin bekleme suresi (varsayilan 10 saniye).</w:t>
      </w:r>
    </w:p>
    <w:p>
      <w:r>
        <w:rPr>
          <w:b/>
        </w:rPr>
        <w:t xml:space="preserve">CALISMA MANTIGI: </w:t>
      </w:r>
      <w:r/>
    </w:p>
    <w:p>
      <w:pPr>
        <w:pStyle w:val="ListBullet"/>
      </w:pPr>
      <w:r>
        <w:t>Start()'ta ilk sarjor uretilir.</w:t>
      </w:r>
    </w:p>
    <w:p>
      <w:pPr>
        <w:pStyle w:val="ListBullet"/>
      </w:pPr>
      <w:r>
        <w:t>Update()'te sahadakiSarjor null ise (oyuncu aldiysa veya yok olduysa) ve geri sayim yoksa, beklemeSuresi kadar bekleyip yeni sarjor uretir.</w:t>
      </w:r>
    </w:p>
    <w:p>
      <w:pPr>
        <w:pStyle w:val="ListBullet"/>
      </w:pPr>
      <w:r>
        <w:t>YeniSarjorSpawnla(): minX-maxX ve minZ-maxZ arasinda rastgele koordinat secer. Terrain varsa SampleHeight() ile yer yuzeyinin yuksekligini olcerek kutunun topraga gomulmesini onler (1 metre yukari koyar).</w:t>
      </w:r>
    </w:p>
    <w:p>
      <w:pPr>
        <w:pStyle w:val="Heading2"/>
      </w:pPr>
      <w:r>
        <w:t>8.4. AyakSesleri.cs - Adim Sesleri</w:t>
      </w:r>
    </w:p>
    <w:p>
      <w:r>
        <w:rPr>
          <w:b/>
        </w:rPr>
        <w:t xml:space="preserve">SCRIPT: </w:t>
      </w:r>
      <w:r>
        <w:t>Assets/AyakSesleri.cs (51 satir, 1.8KB)</w:t>
      </w:r>
    </w:p>
    <w:p>
      <w:r>
        <w:rPr>
          <w:b/>
        </w:rPr>
        <w:t xml:space="preserve">CALISMA MANTIGI: </w:t>
      </w:r>
      <w:r/>
    </w:p>
    <w:p>
      <w:pPr>
        <w:pStyle w:val="ListBullet"/>
      </w:pPr>
      <w:r>
        <w:t>Her frame'de W/A/S/D tuslarina basilip basilmadigini kontrol eder.</w:t>
      </w:r>
    </w:p>
    <w:p>
      <w:pPr>
        <w:pStyle w:val="ListBullet"/>
      </w:pPr>
      <w:r>
        <w:t>Oyuncu hareket ediyorsa zamanlayiciyi geriye saydirir.</w:t>
      </w:r>
    </w:p>
    <w:p>
      <w:pPr>
        <w:pStyle w:val="ListBullet"/>
      </w:pPr>
      <w:r>
        <w:t>Zamanlayici sifira ulasinca:</w:t>
      </w:r>
    </w:p>
    <w:p>
      <w:pPr>
        <w:pStyle w:val="ListBullet"/>
      </w:pPr>
      <w:r>
        <w:t>Left Shift basili ise kosma sesi, degilse yurume sesi secilir.</w:t>
      </w:r>
    </w:p>
    <w:p>
      <w:pPr>
        <w:pStyle w:val="ListBullet"/>
      </w:pPr>
      <w:r>
        <w:t>Ses siddeti ayarlanir (kosma: 1.0, yurume: 0.6).</w:t>
      </w:r>
    </w:p>
    <w:p>
      <w:pPr>
        <w:pStyle w:val="ListBullet"/>
      </w:pPr>
      <w:r>
        <w:t>Pitch rastgele 0.9-1.1 arasinda degistirilir (her adim farkli ton, robotik tekrar onlenir).</w:t>
      </w:r>
    </w:p>
    <w:p>
      <w:pPr>
        <w:pStyle w:val="ListBullet"/>
      </w:pPr>
      <w:r>
        <w:t>Ses calinir ve zamanlayici sifirlanir (kosma: 0.3s, yurume: 0.5s aralikla).</w:t>
      </w:r>
    </w:p>
    <w:p>
      <w:pPr>
        <w:pStyle w:val="ListBullet"/>
      </w:pPr>
      <w:r>
        <w:t>Oyuncu durduriunda zamanlayici aninda sifirlanir.</w:t>
      </w:r>
    </w:p>
    <w:p>
      <w:pPr>
        <w:pStyle w:val="Heading2"/>
      </w:pPr>
      <w:r>
        <w:t>8.5. GerilimYonetimi.cs - Dinamik Gerilim Muzigi</w:t>
      </w:r>
    </w:p>
    <w:p>
      <w:r>
        <w:rPr>
          <w:b/>
        </w:rPr>
        <w:t xml:space="preserve">SCRIPT: </w:t>
      </w:r>
      <w:r>
        <w:t>Assets/GerilimYonetimi.cs (45 satir, 1.4KB)</w:t>
      </w:r>
    </w:p>
    <w:p>
      <w:r>
        <w:rPr>
          <w:b/>
        </w:rPr>
        <w:t xml:space="preserve">PARAMETRELER: </w:t>
      </w:r>
      <w:r/>
    </w:p>
    <w:p>
      <w:pPr>
        <w:pStyle w:val="ListBullet"/>
      </w:pPr>
      <w:r>
        <w:t>arkaPlanSesi: Normal ortam muziginin AudioSource'u.</w:t>
      </w:r>
    </w:p>
    <w:p>
      <w:pPr>
        <w:pStyle w:val="ListBullet"/>
      </w:pPr>
      <w:r>
        <w:t>gerilimSesi: Gerilim muziginin AudioSource'u.</w:t>
      </w:r>
    </w:p>
    <w:p>
      <w:pPr>
        <w:pStyle w:val="ListBullet"/>
      </w:pPr>
      <w:r>
        <w:t>baslamaMesafesi: Bu mesafenin altinda gerilim baslar (varsayilan 20 birim).</w:t>
      </w:r>
    </w:p>
    <w:p>
      <w:pPr>
        <w:pStyle w:val="ListBullet"/>
      </w:pPr>
      <w:r>
        <w:t>maxGerilimMesafesi: Gerilimin maksimum oldugu mesafe (varsayilan 5 birim).</w:t>
      </w:r>
    </w:p>
    <w:p>
      <w:r>
        <w:rPr>
          <w:b/>
        </w:rPr>
        <w:t xml:space="preserve">CALISMA MANTIGI: </w:t>
      </w:r>
      <w:r/>
    </w:p>
    <w:p>
      <w:pPr>
        <w:pStyle w:val="ListBullet"/>
      </w:pPr>
      <w:r>
        <w:t>Her frame'de 'Zombie' etiketli tum objelerin mesafesini hesaplar.</w:t>
      </w:r>
    </w:p>
    <w:p>
      <w:pPr>
        <w:pStyle w:val="ListBullet"/>
      </w:pPr>
      <w:r>
        <w:t>En yakin zombinin mesafesi belirlenir.</w:t>
      </w:r>
    </w:p>
    <w:p>
      <w:pPr>
        <w:pStyle w:val="ListBullet"/>
      </w:pPr>
      <w:r>
        <w:t>Mesafe baslamaMesafesi'nin altindaysa:</w:t>
      </w:r>
    </w:p>
    <w:p>
      <w:pPr>
        <w:pStyle w:val="ListBullet"/>
      </w:pPr>
      <w:r>
        <w:t>Gerilim orani hesaplanir (0.0 = uzak, 1.0 = cok yakin).</w:t>
      </w:r>
    </w:p>
    <w:p>
      <w:pPr>
        <w:pStyle w:val="ListBullet"/>
      </w:pPr>
      <w:r>
        <w:t>Gerilim sesi siddeti = gerilimOrani</w:t>
      </w:r>
    </w:p>
    <w:p>
      <w:pPr>
        <w:pStyle w:val="ListBullet"/>
      </w:pPr>
      <w:r>
        <w:t>Arkaplan sesi siddeti = 0.5 - (gerilimOrani * 0.3)</w:t>
      </w:r>
    </w:p>
    <w:p>
      <w:pPr>
        <w:pStyle w:val="ListBullet"/>
      </w:pPr>
      <w:r>
        <w:t>Mesafe baslamaMesafesi'nin ustundeyse:</w:t>
      </w:r>
    </w:p>
    <w:p>
      <w:pPr>
        <w:pStyle w:val="ListBullet"/>
      </w:pPr>
      <w:r>
        <w:t>Gerilim sesi yavasca sifira iner (Lerp).</w:t>
      </w:r>
    </w:p>
    <w:p>
      <w:pPr>
        <w:pStyle w:val="ListBullet"/>
      </w:pPr>
      <w:r>
        <w:t>Arkaplan sesi yavasca 0.5'e doner (Lerp).</w:t>
      </w:r>
    </w:p>
    <w:p>
      <w:pPr>
        <w:pStyle w:val="Heading1"/>
      </w:pPr>
      <w:r>
        <w:t>9. OYUN YONETIMI VE UI</w:t>
      </w:r>
    </w:p>
    <w:p>
      <w:r>
        <w:t>Oyunun genel akisini, kazanma/kaybetme kosullarini ve arayuz elemanlarini yoneten sistemler.</w:t>
      </w:r>
    </w:p>
    <w:p>
      <w:pPr>
        <w:pStyle w:val="Heading2"/>
      </w:pPr>
      <w:r>
        <w:t>9.1. GameManager.cs - Oyun Yoneticisi</w:t>
      </w:r>
    </w:p>
    <w:p>
      <w:r>
        <w:rPr>
          <w:b/>
        </w:rPr>
        <w:t xml:space="preserve">SCRIPT: </w:t>
      </w:r>
      <w:r>
        <w:t>Assets/Infima Games/.../Code/GameManager.cs (126 satir, 3.4KB)</w:t>
      </w:r>
    </w:p>
    <w:p>
      <w:r>
        <w:rPr>
          <w:b/>
        </w:rPr>
        <w:t xml:space="preserve">SINGLETON DESEN: </w:t>
      </w:r>
      <w:r>
        <w:t>static Instance ile tek bir GameManager bulunur.</w:t>
      </w:r>
    </w:p>
    <w:p>
      <w:r>
        <w:rPr>
          <w:b/>
        </w:rPr>
        <w:t xml:space="preserve">PARAMETRELER: </w:t>
      </w:r>
      <w:r/>
    </w:p>
    <w:p>
      <w:pPr>
        <w:pStyle w:val="ListBullet"/>
      </w:pPr>
      <w:r>
        <w:t>totalZombiesToKill: Bolumu gecmek icin oldurmesi gereken zombi sayisi (varsayilan 15).</w:t>
      </w:r>
    </w:p>
    <w:p>
      <w:pPr>
        <w:pStyle w:val="ListBullet"/>
      </w:pPr>
      <w:r>
        <w:t>objectiveText: Hedef gostergesini gosteren TextMeshPro UI.</w:t>
      </w:r>
    </w:p>
    <w:p>
      <w:pPr>
        <w:pStyle w:val="ListBullet"/>
      </w:pPr>
      <w:r>
        <w:t>winMenuPanel: Kazanma menusu paneli.</w:t>
      </w:r>
    </w:p>
    <w:p>
      <w:pPr>
        <w:pStyle w:val="ListBullet"/>
      </w:pPr>
      <w:r>
        <w:t>nextSceneName: Sonraki bolumun sahne adi (varsayilan 'Level2').</w:t>
      </w:r>
    </w:p>
    <w:p>
      <w:r>
        <w:rPr>
          <w:b/>
        </w:rPr>
        <w:t xml:space="preserve">ISLEVLER: </w:t>
      </w:r>
      <w:r/>
    </w:p>
    <w:p>
      <w:pPr>
        <w:pStyle w:val="ListBullet"/>
      </w:pPr>
      <w:r>
        <w:t>ZombieKilled(): EnemyAI.Die() tarafindan cagirilir. Sayaci arttirir ve hedefe ulasilinca WinGame() cagirir.</w:t>
      </w:r>
    </w:p>
    <w:p>
      <w:pPr>
        <w:pStyle w:val="ListBullet"/>
      </w:pPr>
      <w:r>
        <w:t>UpdateObjectiveUI(): 'Oldurulen Zombi: X / 15' seklinde gunceller.</w:t>
      </w:r>
    </w:p>
    <w:p>
      <w:pPr>
        <w:pStyle w:val="ListBullet"/>
      </w:pPr>
      <w:r>
        <w:t>WinGame(): 'BOLUM GECILDI!' mesaji gosterir, oyuncunun tum scriptlerini kapatir, zamani dondurur, fareyi serbest birakir, kazanma menusu panelini acar.</w:t>
      </w:r>
    </w:p>
    <w:p>
      <w:pPr>
        <w:pStyle w:val="ListBullet"/>
      </w:pPr>
      <w:r>
        <w:t>LoadNextLevel(): Sonraki sahneyi yukler.</w:t>
      </w:r>
    </w:p>
    <w:p>
      <w:pPr>
        <w:pStyle w:val="Heading2"/>
      </w:pPr>
      <w:r>
        <w:t>9.2. ComboManager.cs - Kombo Sistemi</w:t>
      </w:r>
    </w:p>
    <w:p>
      <w:r>
        <w:rPr>
          <w:b/>
        </w:rPr>
        <w:t xml:space="preserve">SCRIPT: </w:t>
      </w:r>
      <w:r>
        <w:t>Assets/Infima Games/.../Code/ComboManager.cs (109 satir, 2.7KB)</w:t>
      </w:r>
    </w:p>
    <w:p>
      <w:r>
        <w:rPr>
          <w:b/>
        </w:rPr>
        <w:t xml:space="preserve">CALISMA MANTIGI: </w:t>
      </w:r>
      <w:r/>
    </w:p>
    <w:p>
      <w:pPr>
        <w:pStyle w:val="ListBullet"/>
      </w:pPr>
      <w:r>
        <w:t>Oyuncu art arda zombi oldurdugunde kombo sayaci artar.</w:t>
      </w:r>
    </w:p>
    <w:p>
      <w:pPr>
        <w:pStyle w:val="ListBullet"/>
      </w:pPr>
      <w:r>
        <w:t>comboExpiryTime (varsayilan 2 saniye) icinde yeni bir oldurme gerceklesmezse kombo sifirlanir.</w:t>
      </w:r>
    </w:p>
    <w:p>
      <w:pPr>
        <w:pStyle w:val="ListBullet"/>
      </w:pPr>
      <w:r>
        <w:t>Kombo aktifken ekranda 'x1', 'x2', 'x3' seklinde gosterilir.</w:t>
      </w:r>
    </w:p>
    <w:p>
      <w:pPr>
        <w:pStyle w:val="ListBullet"/>
      </w:pPr>
      <w:r>
        <w:t>Her yeni oldurme icin Scale Pop animasyonu oynatilir (buyume + kucuulme, 0.12 saniye).</w:t>
      </w:r>
    </w:p>
    <w:p>
      <w:pPr>
        <w:pStyle w:val="ListBullet"/>
      </w:pPr>
      <w:r>
        <w:t>RegisterHit(): EnemyAI.Die() tarafindan cagirilir.</w:t>
      </w:r>
    </w:p>
    <w:p>
      <w:pPr>
        <w:pStyle w:val="Heading2"/>
      </w:pPr>
      <w:r>
        <w:t>9.3. UIStyler.cs - Buton Stil Yonetici</w:t>
      </w:r>
    </w:p>
    <w:p>
      <w:r>
        <w:rPr>
          <w:b/>
        </w:rPr>
        <w:t xml:space="preserve">SCRIPT: </w:t>
      </w:r>
      <w:r>
        <w:t>Assets/Infima Games/.../Code/UIStyler.cs (68 satir, 2KB)</w:t>
      </w:r>
    </w:p>
    <w:p>
      <w:r>
        <w:rPr>
          <w:b/>
        </w:rPr>
        <w:t xml:space="preserve">ACIKLAMA: </w:t>
      </w:r>
      <w:r>
        <w:t>UI butonlarina hover (uzerine gelme) ve press (basma) animasyonlari ekler.</w:t>
      </w:r>
    </w:p>
    <w:p>
      <w:r>
        <w:rPr>
          <w:b/>
        </w:rPr>
        <w:t xml:space="preserve">OZELLIKLER: </w:t>
      </w:r>
      <w:r/>
    </w:p>
    <w:p>
      <w:pPr>
        <w:pStyle w:val="ListBullet"/>
      </w:pPr>
      <w:r>
        <w:t>Hover'da buton buyur (1.06x), basildiginda kucuulur (0.94x).</w:t>
      </w:r>
    </w:p>
    <w:p>
      <w:pPr>
        <w:pStyle w:val="ListBullet"/>
      </w:pPr>
      <w:r>
        <w:t>Normal ve hover sprite'lari arasinda gecis yapar.</w:t>
      </w:r>
    </w:p>
    <w:p>
      <w:pPr>
        <w:pStyle w:val="ListBullet"/>
      </w:pPr>
      <w:r>
        <w:t>Yazi rengini hover'da altin sarisina degistirir.</w:t>
      </w:r>
    </w:p>
    <w:p>
      <w:pPr>
        <w:pStyle w:val="ListBullet"/>
      </w:pPr>
      <w:r>
        <w:t>Time.unscaledDeltaTime kullanir (oyun durduruldugunda bile calisir).</w:t>
      </w:r>
    </w:p>
    <w:p>
      <w:pPr>
        <w:pStyle w:val="Heading2"/>
      </w:pPr>
      <w:r>
        <w:t>9.4. Flashlight.cs - El Feneri</w:t>
      </w:r>
    </w:p>
    <w:p>
      <w:r>
        <w:rPr>
          <w:b/>
        </w:rPr>
        <w:t xml:space="preserve">SCRIPT: </w:t>
      </w:r>
      <w:r>
        <w:t>Assets/Infima Games/.../Code/Flashlight.cs (39 satir, 897B)</w:t>
      </w:r>
    </w:p>
    <w:p>
      <w:r>
        <w:rPr>
          <w:b/>
        </w:rPr>
        <w:t xml:space="preserve">CALISMA MANTIGI: </w:t>
      </w:r>
      <w:r/>
    </w:p>
    <w:p>
      <w:pPr>
        <w:pStyle w:val="ListBullet"/>
      </w:pPr>
      <w:r>
        <w:t>F tusuna basildiginda el feneri (Light component) acilir/kapanir (toggle).</w:t>
      </w:r>
    </w:p>
    <w:p>
      <w:pPr>
        <w:pStyle w:val="ListBullet"/>
      </w:pPr>
      <w:r>
        <w:t>Istege bagli tik sesi calabilir (clickAudioSource).</w:t>
      </w:r>
    </w:p>
    <w:p>
      <w:pPr>
        <w:pStyle w:val="ListBullet"/>
      </w:pPr>
      <w:r>
        <w:t>Gece sahnelerinde karanllik alanlari aydinlatmak icin kullanilir.</w:t>
      </w:r>
    </w:p>
    <w:p>
      <w:pPr>
        <w:pStyle w:val="Heading2"/>
      </w:pPr>
      <w:r>
        <w:t>9.5. EksikScriptTemizle.cs - Editor Yardimcisi</w:t>
      </w:r>
    </w:p>
    <w:p>
      <w:r>
        <w:rPr>
          <w:b/>
        </w:rPr>
        <w:t xml:space="preserve">SCRIPT: </w:t>
      </w:r>
      <w:r>
        <w:t>Assets/Editor/EksikScriptTemizle.cs (42 satir, 1.5KB)</w:t>
      </w:r>
    </w:p>
    <w:p>
      <w:r>
        <w:rPr>
          <w:b/>
        </w:rPr>
        <w:t xml:space="preserve">ACIKLAMA: </w:t>
      </w:r>
      <w:r>
        <w:t>Unity Editor'de 'Missing Script' (eksik script) uyarilarini temizlemek icin ozel bir arac menusu ekler.</w:t>
      </w:r>
    </w:p>
    <w:p>
      <w:r>
        <w:rPr>
          <w:b/>
        </w:rPr>
        <w:t xml:space="preserve">KULLANIM: </w:t>
      </w:r>
      <w:r>
        <w:t>Hierarchy'de objeyi sec -&gt; Ust menu: Tools &gt; Eksik Scriptleri Temizle (Secili + Cocuklar).</w:t>
      </w:r>
    </w:p>
    <w:p>
      <w:r>
        <w:t>Secili obje ve TUM cocuk objelerdeki kayip script bilesenlerini otomatik olarak kaldirir.</w:t>
      </w:r>
    </w:p>
    <w:p>
      <w:pPr>
        <w:pStyle w:val="Heading2"/>
      </w:pPr>
      <w:r>
        <w:t>9.6. CanvasSpawner.cs - Arayuz Yukleme ve Filigran Gizleme</w:t>
      </w:r>
    </w:p>
    <w:p>
      <w:r>
        <w:rPr>
          <w:b/>
        </w:rPr>
        <w:t xml:space="preserve">SCRIPT: </w:t>
      </w:r>
      <w:r>
        <w:t>Assets/Infima Games/.../Code/Interface/CanvasSpawner.cs</w:t>
      </w:r>
    </w:p>
    <w:p>
      <w:r>
        <w:rPr>
          <w:b/>
        </w:rPr>
        <w:t xml:space="preserve">ACIKLAMA: </w:t>
      </w:r>
      <w:r>
        <w:t>Oyun basladiginda UI Canvas prefabini sahnede olusturur. Ayrica orijinal Infima paketindeki 'Low Poly Shooter Pack' filigran/marka yazilrini otomatik olarak tespit edip gizler.</w:t>
      </w:r>
    </w:p>
    <w:p>
      <w:r>
        <w:rPr>
          <w:b/>
        </w:rPr>
        <w:t xml:space="preserve">CALISMA MANTIGI: </w:t>
      </w:r>
      <w:r/>
    </w:p>
    <w:p>
      <w:pPr>
        <w:pStyle w:val="ListBullet"/>
      </w:pPr>
      <w:r>
        <w:t>Awake'te canvasPrefab'i Instantiate eder.</w:t>
      </w:r>
    </w:p>
    <w:p>
      <w:pPr>
        <w:pStyle w:val="ListBullet"/>
      </w:pPr>
      <w:r>
        <w:t>Olusan Canvas'in tum TextMeshProUGUI bilesenlerini tarar.</w:t>
      </w:r>
    </w:p>
    <w:p>
      <w:pPr>
        <w:pStyle w:val="ListBullet"/>
      </w:pPr>
      <w:r>
        <w:t>Icinde 'Low Poly', 'Shooter Pack' veya 'Infima' gecen metinlerin gameObject'lerini SetActive(false) ile gizler.</w:t>
      </w:r>
    </w:p>
    <w:p>
      <w:pPr>
        <w:pStyle w:val="Heading1"/>
      </w:pPr>
      <w:r>
        <w:t>10. MATERYAL VE DOKU DOSYALARI</w:t>
      </w:r>
    </w:p>
    <w:p>
      <w:r>
        <w:t>Projede kullanilan onemli materyaller:</w:t>
      </w:r>
    </w:p>
    <w:p>
      <w:pPr>
        <w:pStyle w:val="ListBullet"/>
      </w:pPr>
      <w:r>
        <w:t>OkMateryali.mat: Ok isareti/yonlendirme materyali.</w:t>
      </w:r>
    </w:p>
    <w:p>
      <w:pPr>
        <w:pStyle w:val="ListBullet"/>
      </w:pPr>
      <w:r>
        <w:t>SarjorIkonMat.mat: Sarjor kutusu ikonu materyali.</w:t>
      </w:r>
    </w:p>
    <w:p>
      <w:pPr>
        <w:pStyle w:val="ListBullet"/>
      </w:pPr>
      <w:r>
        <w:t>sarsorikonu.mat: Sarjor ikonu icin materyal.</w:t>
      </w:r>
    </w:p>
    <w:p>
      <w:pPr>
        <w:pStyle w:val="ListBullet"/>
      </w:pPr>
      <w:r>
        <w:t>RadarZeminMat.mat: Minimap/radar arka plan materyali.</w:t>
      </w:r>
    </w:p>
    <w:p>
      <w:pPr>
        <w:pStyle w:val="ListBullet"/>
      </w:pPr>
      <w:r>
        <w:t>mutant_M.mat: Mutant zombi modeli materyali (diffuse + normal doku).</w:t>
      </w:r>
    </w:p>
    <w:p>
      <w:pPr>
        <w:pStyle w:val="ListBullet"/>
      </w:pPr>
      <w:r>
        <w:t>AmmoBox Materials: Cephane kutusu materyalleri.</w:t>
      </w:r>
    </w:p>
    <w:p>
      <w:r>
        <w:rPr>
          <w:b/>
        </w:rPr>
        <w:t xml:space="preserve">ONEMLI DOKULAR: </w:t>
      </w:r>
      <w:r/>
    </w:p>
    <w:p>
      <w:pPr>
        <w:pStyle w:val="ListBullet"/>
      </w:pPr>
      <w:r>
        <w:t>AMMO.png / AMMO.jfif: Cephane kutusu UI ikonu (154KB).</w:t>
      </w:r>
    </w:p>
    <w:p>
      <w:pPr>
        <w:pStyle w:val="ListBullet"/>
      </w:pPr>
      <w:r>
        <w:t>OK.png / OK-removebg-preview.png: Ok isareti gorselleri.</w:t>
      </w:r>
    </w:p>
    <w:p>
      <w:pPr>
        <w:pStyle w:val="ListBullet"/>
      </w:pPr>
      <w:r>
        <w:t>BenimHaritam.PNG: Harita gorseli (569KB).</w:t>
      </w:r>
    </w:p>
    <w:p>
      <w:pPr>
        <w:pStyle w:val="ListBullet"/>
      </w:pPr>
      <w:r>
        <w:t>DurbunOverlay.png: Durbun arayuzu gorseli (158KB).</w:t>
      </w:r>
    </w:p>
    <w:p>
      <w:pPr>
        <w:pStyle w:val="ListBullet"/>
      </w:pPr>
      <w:r>
        <w:t>Mutant_diffuse.png: Mutant zombi renk dokusu (8MB).</w:t>
      </w:r>
    </w:p>
    <w:p>
      <w:pPr>
        <w:pStyle w:val="ListBullet"/>
      </w:pPr>
      <w:r>
        <w:t>Mutant_normal.png: Mutant zombi normal map dokusu (7.8MB).</w:t>
      </w:r>
    </w:p>
    <w:p>
      <w:pPr>
        <w:pStyle w:val="Heading1"/>
      </w:pPr>
      <w:r>
        <w:t>11. PROJE ISTATISTIKLERI VE DOSYA SAYILARI</w:t>
      </w:r>
    </w:p>
    <w:p>
      <w:r>
        <w:t>Projenin tamaminin dosya turleri bazinda istatistikleri:</w:t>
      </w:r>
    </w:p>
    <w:p>
      <w:pPr>
        <w:pStyle w:val="ListBullet"/>
      </w:pPr>
      <w:r>
        <w:t>C# Script Dosyalari (.cs): 142 adet</w:t>
      </w:r>
    </w:p>
    <w:p>
      <w:pPr>
        <w:pStyle w:val="ListBullet"/>
      </w:pPr>
      <w:r>
        <w:t>3D Model Dosyalari (.fbx): 94 adet</w:t>
      </w:r>
    </w:p>
    <w:p>
      <w:pPr>
        <w:pStyle w:val="ListBullet"/>
      </w:pPr>
      <w:r>
        <w:t>3D Model Dosyalari (.glb): 1 adet (AK-12)</w:t>
      </w:r>
    </w:p>
    <w:p>
      <w:pPr>
        <w:pStyle w:val="ListBullet"/>
      </w:pPr>
      <w:r>
        <w:t>Prefab Dosyalari (.prefab): 81 adet</w:t>
      </w:r>
    </w:p>
    <w:p>
      <w:pPr>
        <w:pStyle w:val="ListBullet"/>
      </w:pPr>
      <w:r>
        <w:t>Materyal Dosyalari (.mat): 81 adet</w:t>
      </w:r>
    </w:p>
    <w:p>
      <w:pPr>
        <w:pStyle w:val="ListBullet"/>
      </w:pPr>
      <w:r>
        <w:t>Doku Dosyalari (.png): 160 adet</w:t>
      </w:r>
    </w:p>
    <w:p>
      <w:pPr>
        <w:pStyle w:val="ListBullet"/>
      </w:pPr>
      <w:r>
        <w:t>Doku Dosyalari (.tif): 22 adet</w:t>
      </w:r>
    </w:p>
    <w:p>
      <w:pPr>
        <w:pStyle w:val="ListBullet"/>
      </w:pPr>
      <w:r>
        <w:t>Doku Dosyalari (.psd): 19 adet</w:t>
      </w:r>
    </w:p>
    <w:p>
      <w:pPr>
        <w:pStyle w:val="ListBullet"/>
      </w:pPr>
      <w:r>
        <w:t>Doku Dosyalari (.tga): 12 adet</w:t>
      </w:r>
    </w:p>
    <w:p>
      <w:pPr>
        <w:pStyle w:val="ListBullet"/>
      </w:pPr>
      <w:r>
        <w:t>Ses Dosyalari (.wav): 43 adet</w:t>
      </w:r>
    </w:p>
    <w:p>
      <w:pPr>
        <w:pStyle w:val="ListBullet"/>
      </w:pPr>
      <w:r>
        <w:t>Ses Dosyalari (.mp3): 5 adet</w:t>
      </w:r>
    </w:p>
    <w:p>
      <w:pPr>
        <w:pStyle w:val="ListBullet"/>
      </w:pPr>
      <w:r>
        <w:t>Sahne Dosyalari (.unity): 10 adet</w:t>
      </w:r>
    </w:p>
    <w:p>
      <w:pPr>
        <w:pStyle w:val="ListBullet"/>
      </w:pPr>
      <w:r>
        <w:t>Animasyon Dosyalari (.anim): 7 adet</w:t>
      </w:r>
    </w:p>
    <w:p>
      <w:pPr>
        <w:pStyle w:val="ListBullet"/>
      </w:pPr>
      <w:r>
        <w:t>Terrain Layer Dosyalari (.terrainlayer): 7 adet</w:t>
      </w:r>
    </w:p>
    <w:p>
      <w:pPr>
        <w:pStyle w:val="ListBullet"/>
      </w:pPr>
      <w:r>
        <w:t>Asset Dosyalari (.asset): 70 adet</w:t>
      </w:r>
    </w:p>
    <w:p>
      <w:pPr>
        <w:pStyle w:val="ListBullet"/>
      </w:pPr>
      <w:r>
        <w:t>Shader Dosyalari (.shader): 93 adet</w:t>
      </w:r>
    </w:p>
    <w:p>
      <w:pPr>
        <w:pStyle w:val="ListBullet"/>
      </w:pPr>
      <w:r>
        <w:t>Font Dosyalari (.ttf): 17 adet</w:t>
      </w:r>
    </w:p>
    <w:p>
      <w:pPr>
        <w:pStyle w:val="ListBullet"/>
      </w:pPr>
      <w:r>
        <w:t>Meta Dosyalari (.meta): 1281 adet</w:t>
      </w:r>
    </w:p>
    <w:p>
      <w:pPr>
        <w:pStyle w:val="Heading1"/>
      </w:pPr>
      <w:r>
        <w:t>12. VERSIYON KONTROL VE EKIP YAPISI</w:t>
      </w:r>
    </w:p>
    <w:p>
      <w:r>
        <w:rPr>
          <w:b/>
        </w:rPr>
        <w:t xml:space="preserve">GITHUB DEPOSU: </w:t>
      </w:r>
      <w:r>
        <w:t>https://github.com/aliturhan0/oyundemo</w:t>
      </w:r>
    </w:p>
    <w:p>
      <w:r>
        <w:rPr>
          <w:b/>
        </w:rPr>
        <w:t xml:space="preserve">BRANCH YAPISI: </w:t>
      </w:r>
      <w:r/>
    </w:p>
    <w:p>
      <w:pPr>
        <w:pStyle w:val="ListBullet"/>
      </w:pPr>
      <w:r>
        <w:t>main: Ana uretim dali. Onaylanan ozellikler buraya merge edilir.</w:t>
      </w:r>
    </w:p>
    <w:p>
      <w:pPr>
        <w:pStyle w:val="ListBullet"/>
      </w:pPr>
      <w:r>
        <w:t>fix/mutant-disappear-fix: Gelistirme dali. Ana gelistirme burada yapilir.</w:t>
      </w:r>
    </w:p>
    <w:p>
      <w:pPr>
        <w:pStyle w:val="ListBullet"/>
      </w:pPr>
      <w:r>
        <w:t>feature/ak12-silah: AK-12 silah entegrasyonu icin olusturulmus ozellik dali.</w:t>
      </w:r>
    </w:p>
    <w:p>
      <w:pPr>
        <w:pStyle w:val="ListBullet"/>
      </w:pPr>
      <w:r>
        <w:t>feature/durbun-mermi-sistemi: Durbun ve mermi sistemi icin ozellik dali.</w:t>
      </w:r>
    </w:p>
    <w:p>
      <w:r>
        <w:rPr>
          <w:b/>
        </w:rPr>
        <w:t xml:space="preserve">EKIP UYELERI: </w:t>
      </w:r>
      <w:r/>
    </w:p>
    <w:p>
      <w:pPr>
        <w:pStyle w:val="ListBullet"/>
      </w:pPr>
      <w:r>
        <w:t>Ali Turhan (aliturhan010@gmail.com): Ana gelistirici. Zombi AI, spawner, sarjor sistemi, terrain, minimap ve genel oyun mekanikleri.</w:t>
      </w:r>
    </w:p>
    <w:p>
      <w:pPr>
        <w:pStyle w:val="ListBullet"/>
      </w:pPr>
      <w:r>
        <w:t>Sinasi Onuralp Akkurt (onuralp_akkurt@hotmail.com): AK-12 silah entegrasyonu, durbun sistemi, kamera bob, mermi sistemi gelistirmeleri.</w:t>
      </w:r>
    </w:p>
    <w:p>
      <w:r>
        <w:rPr>
          <w:b/>
        </w:rPr>
        <w:t xml:space="preserve">GIT LFS: </w:t>
      </w:r>
      <w:r>
        <w:t>Buyuk dosyalar (3D modeller, ses dosyalari, dokular) Git LFS ile yonetilmektedir.</w:t>
      </w:r>
    </w:p>
    <w:p>
      <w:pPr>
        <w:pStyle w:val="Heading1"/>
      </w:pPr>
      <w:r>
        <w:t>13. SONUC</w:t>
      </w:r>
    </w:p>
    <w:p>
      <w:r>
        <w:t>Bu proje; hazir bir FPS sablonunun cok otesine gecerek, uzerine kapsamli mekanikler, yapay zeka, atmosfer yonetimi, cevre tasarimi ve silah cesitliligi eklenmis tam tesekkullu bir zombi hayatta kalma oyununa donusmustur.</w:t>
      </w:r>
    </w:p>
    <w:p>
      <w:r>
        <w:t>Onemli basarimlar:</w:t>
      </w:r>
    </w:p>
    <w:p>
      <w:pPr>
        <w:pStyle w:val="ListBullet"/>
      </w:pPr>
      <w:r>
        <w:t>Sinirli mermi sistemiyle stratejik derinlik katilmistir.</w:t>
      </w:r>
    </w:p>
    <w:p>
      <w:pPr>
        <w:pStyle w:val="ListBullet"/>
      </w:pPr>
      <w:r>
        <w:t>NavMesh tabanli zombi AI'i ile gercekci dusman davranislari saglanmistir.</w:t>
      </w:r>
    </w:p>
    <w:p>
      <w:pPr>
        <w:pStyle w:val="ListBullet"/>
      </w:pPr>
      <w:r>
        <w:t>Dinamik gerilim muzik sistemiyle atmosferik bir deneyim olusturulmustur.</w:t>
      </w:r>
    </w:p>
    <w:p>
      <w:pPr>
        <w:pStyle w:val="ListBullet"/>
      </w:pPr>
      <w:r>
        <w:t>Durbun, kombo ve el feneri gibi yardimci mekanikler oynanisi zenginlestirmistir.</w:t>
      </w:r>
    </w:p>
    <w:p>
      <w:pPr>
        <w:pStyle w:val="ListBullet"/>
      </w:pPr>
      <w:r>
        <w:t>Modular kod yapisi ve branch tabanli calisma duzeniyyle surekli gelistirmeye uygun bir altyapi kurulmustur.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